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POKÉMON × YO-KAI WATCH</w:t>
      </w:r>
    </w:p>
    <w:p>
      <w:pPr>
        <w:pStyle w:val="Subtitle"/>
      </w:pPr>
      <w:r>
        <w:t>DOSSIER DE TRANSMISSION INTÉGRAL — scénario, personnages, gameplay, ROM hack et vidéo YouTube</w:t>
      </w:r>
    </w:p>
    <w:p>
      <w:r>
        <w:t>Préparé le 20 octobre 2026 à partir de la conversation. Document destiné à être joint à un nouveau chat pour reprendre immédiatement le projet.</w:t>
      </w:r>
    </w:p>
    <w:p>
      <w:r>
        <w:t>LÉGENDE : [VALIDÉ] = explicitement décidé par l’utilisateur ; [PROPOSITION] = idée formulée au cours de la discussion, non encore arrêtée ; [À DÉFINIR] = choix ou détail restant ouvert. Ne pas transformer les propositions de l’assistant en décisions du créateur.</w:t>
      </w:r>
    </w:p>
    <w:p>
      <w:pPr>
        <w:pStyle w:val="Heading1"/>
      </w:pPr>
      <w:r>
        <w:t>1. Vision fondamentale du jeu [VALIDÉ]</w:t>
      </w:r>
    </w:p>
    <w:p>
      <w:pPr>
        <w:pStyle w:val="ListBullet"/>
      </w:pPr>
      <w:r>
        <w:t>Fan game / ROM hack basé sur Pokémon Rouge Feu (GBA), renommé et adapté à Yo-kai Watch. L’objectif est un véritable jeu avec son identité, pas uniquement des sprites remplacés.</w:t>
      </w:r>
    </w:p>
    <w:p>
      <w:pPr>
        <w:pStyle w:val="ListBullet"/>
      </w:pPr>
      <w:r>
        <w:t>Univers ALTERNATIF à la chronologie canonique. Humains et Yo-kai sont connus de tous, visibles, vivent ensemble dans un même monde et coexistent globalement pacifiquement. La Yo-kai Watch sert principalement aux liens, médailles et invocations.</w:t>
      </w:r>
    </w:p>
    <w:p>
      <w:pPr>
        <w:pStyle w:val="ListBullet"/>
      </w:pPr>
      <w:r>
        <w:t>Le Professeur Chen invente le modèle le plus récent de Yo-kai Watch, le confie au protagoniste et lui demande de compléter une très ancienne relique : le Médallium.</w:t>
      </w:r>
    </w:p>
    <w:p>
      <w:pPr>
        <w:pStyle w:val="ListBullet"/>
      </w:pPr>
      <w:r>
        <w:t>Le protagoniste choisit Nathan Adams ou Katie Forester. Matt (Matthieu) Descartes, équivalent d’Eddie/Edward Archer, est le rival récurrent. La Course aux trophées structure l’aventure dans Kanto.</w:t>
      </w:r>
    </w:p>
    <w:p>
      <w:pPr>
        <w:pStyle w:val="ListBullet"/>
      </w:pPr>
      <w:r>
        <w:t>Il existe HUIT trophées obligatoires avant l’entrée au Temple Céleste. Le Temple remplace la Ligue Pokémon ; il juge la valeur des candidats, le plus digne obtenant un souhait devant le Panthéon.</w:t>
      </w:r>
    </w:p>
    <w:p>
      <w:pPr>
        <w:pStyle w:val="ListBullet"/>
      </w:pPr>
      <w:r>
        <w:t>L’histoire comprend Don Morleone, la Mafiamille, Enma, Zazel, quatre antagonistes du Temple et Soranaki comme boss final.</w:t>
      </w:r>
    </w:p>
    <w:p>
      <w:pPr>
        <w:pStyle w:val="Heading1"/>
      </w:pPr>
      <w:r>
        <w:t>2. Ouverture et trame générale [VALIDÉ sauf indication]</w:t>
      </w:r>
    </w:p>
    <w:p>
      <w:pPr>
        <w:pStyle w:val="Heading2"/>
      </w:pPr>
      <w:r>
        <w:t>Départ à Bourg Palette</w:t>
      </w:r>
    </w:p>
    <w:p>
      <w:r>
        <w:t>Chen présente ce monde, remet une Yo-kai Watch récente, explique le Médallium ancien à compléter et lance le voyage. Le joueur progresse initialement selon la structure générale de Rouge Feu.</w:t>
      </w:r>
    </w:p>
    <w:p>
      <w:pPr>
        <w:pStyle w:val="Heading2"/>
      </w:pPr>
      <w:r>
        <w:t>Après la Forêt de Jade — rassemblement à Argenta</w:t>
      </w:r>
    </w:p>
    <w:p>
      <w:r>
        <w:t>Un attroupement bloque ou attire l’attention dans la première ville. Don Morleone arrive avec sa troupe de Mafiamilles. Il annonce vouloir conquérir Kanto et réveiller Soranaki, divinité bannie jadis par Enma l’Ancien. Il somme les habitants de rejoindre son organisation et les menace implicitement de conséquences. La troupe repart.</w:t>
      </w:r>
    </w:p>
    <w:p>
      <w:r>
        <w:t>À la fin, un jeune homme en tenue civile — en réalité le Seigneur Enma déguisé — s’approche de Nathan/Katie, discute de la situation, du passé de Morleone, de la mort d’Enma l’Ancien et explique la Course aux trophées. Il ne dévoile pas sa véritable identité. Deux références visuelles pour la forme humaine d’Enma ont été fournies par le créateur dans la conversation.</w:t>
      </w:r>
    </w:p>
    <w:p>
      <w:pPr>
        <w:pStyle w:val="Heading2"/>
      </w:pPr>
      <w:r>
        <w:t>Les trophées et le parcours</w:t>
      </w:r>
    </w:p>
    <w:p>
      <w:r>
        <w:t>Chaque arène possède un Champion Yo-kai Watch avec une vraie identité et une aventure associée. Matt et le joueur se défient en tentant chacun d’accumuler les trophées. La Mafiamille revient plusieurs fois dans le scénario.</w:t>
      </w:r>
    </w:p>
    <w:p>
      <w:pPr>
        <w:pStyle w:val="Heading2"/>
      </w:pPr>
      <w:r>
        <w:t>Jadielle, huitième trophée</w:t>
      </w:r>
    </w:p>
    <w:p>
      <w:r>
        <w:t>Don Morleone est Champion de Jadielle (ancien Champion / Champion encore en fonction : chronologie exacte à préciser). Après une défaite contre le joueur, il remet son trophée à contrecœur, témoigne d’un certain respect pour sa puissance, puis affirme posséder lui aussi les huit trophées. Il quitte l’arène pour le Temple Céleste.</w:t>
      </w:r>
    </w:p>
    <w:p>
      <w:pPr>
        <w:pStyle w:val="Heading2"/>
      </w:pPr>
      <w:r>
        <w:t>Temple et climax</w:t>
      </w:r>
    </w:p>
    <w:p>
      <w:r>
        <w:t>Zazel garde l’entrée du Temple et contrôle l’accès aux candidats munis des 8 trophées. Le Temple est un sanctuaire / grand labyrinthe sacré, non une organisation criminelle. Quatre sections, chacune infiltrée ou détournée par un antagoniste allié temporairement à Morleone : (1) Laure et Marge, (2) Lady Perpetua, (3) McKraken, (4) Agent X.</w:t>
      </w:r>
    </w:p>
    <w:p>
      <w:r>
        <w:t>Dans la dernière salle, Morleone est déjà présent. Agent X se place entre le joueur et son chef et l’affronte (si le quatrième affrontement sert déjà d’Agent X, adapter le script pour éviter un double combat involontaire). Matt survient et soigne les Yo-kai du joueur. Morleone invoque Soranaki. Premier combat : boss Yo-kai doté d’une énorme barre de vie et de transformations en d’autres Yo-kai conservant son propre coloris ; puis Soranaki apparaît sous forme humaine, prononce un discours méprisant et engage un DEUXIÈME combat plus difficile sans soin entre les deux. Après sa défaite définitive Soranaki disparaît ; Morleone et Agent X, furieux, repartent. Enma révèle son identité et félicite le joueur puis l’accompagne au Panthéon.</w:t>
      </w:r>
    </w:p>
    <w:p>
      <w:r>
        <w:t>[PROPOSITION] Morleone pense pouvoir contrôler Soranaki, qui le méprise et le désavoue après son invocation. Explication exacte de l’invocation, de la promesse faite aux antagonistes, de la non-intervention d’Enma et du souhait final encore à fixer.</w:t>
      </w:r>
    </w:p>
    <w:p>
      <w:pPr>
        <w:pStyle w:val="Heading1"/>
      </w:pPr>
      <w:r>
        <w:t>3. Les huit Champions — casting validé, ordre provisoire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Trophée</w:t>
            </w:r>
          </w:p>
        </w:tc>
        <w:tc>
          <w:tcPr>
            <w:tcW w:type="dxa" w:w="2880"/>
          </w:tcPr>
          <w:p>
            <w:r>
              <w:t>Champion [VALIDÉ]</w:t>
            </w:r>
          </w:p>
        </w:tc>
        <w:tc>
          <w:tcPr>
            <w:tcW w:type="dxa" w:w="2880"/>
          </w:tcPr>
          <w:p>
            <w:r>
              <w:t>Lieu / concept (statut)</w:t>
            </w:r>
          </w:p>
        </w:tc>
      </w:tr>
      <w:tr>
        <w:tc>
          <w:tcPr>
            <w:tcW w:type="dxa" w:w="2880"/>
          </w:tcPr>
          <w:p>
            <w:r>
              <w:t>1</w:t>
            </w:r>
          </w:p>
        </w:tc>
        <w:tc>
          <w:tcPr>
            <w:tcW w:type="dxa" w:w="2880"/>
          </w:tcPr>
          <w:p>
            <w:r>
              <w:t>Wyatt Cardamom</w:t>
            </w:r>
          </w:p>
        </w:tc>
        <w:tc>
          <w:tcPr>
            <w:tcW w:type="dxa" w:w="2880"/>
          </w:tcPr>
          <w:p>
            <w:r>
              <w:t>Argenta ; exploration/archéologie/OVNI [PROPOSITION]</w:t>
            </w:r>
          </w:p>
        </w:tc>
      </w:tr>
      <w:tr>
        <w:tc>
          <w:tcPr>
            <w:tcW w:type="dxa" w:w="2880"/>
          </w:tcPr>
          <w:p>
            <w:r>
              <w:t>2</w:t>
            </w:r>
          </w:p>
        </w:tc>
        <w:tc>
          <w:tcPr>
            <w:tcW w:type="dxa" w:w="2880"/>
          </w:tcPr>
          <w:p>
            <w:r>
              <w:t>Katie si joueur Nathan / Nathan si joueuse Katie</w:t>
            </w:r>
          </w:p>
        </w:tc>
        <w:tc>
          <w:tcPr>
            <w:tcW w:type="dxa" w:w="2880"/>
          </w:tcPr>
          <w:p>
            <w:r>
              <w:t>Azuria ; relation humoristique entre les deux [PROPOSITION lieu]</w:t>
            </w:r>
          </w:p>
        </w:tc>
      </w:tr>
      <w:tr>
        <w:tc>
          <w:tcPr>
            <w:tcW w:type="dxa" w:w="2880"/>
          </w:tcPr>
          <w:p>
            <w:r>
              <w:t>3</w:t>
            </w:r>
          </w:p>
        </w:tc>
        <w:tc>
          <w:tcPr>
            <w:tcW w:type="dxa" w:w="2880"/>
          </w:tcPr>
          <w:p>
            <w:r>
              <w:t>Bérénice Bélier</w:t>
            </w:r>
          </w:p>
        </w:tc>
        <w:tc>
          <w:tcPr>
            <w:tcW w:type="dxa" w:w="2880"/>
          </w:tcPr>
          <w:p>
            <w:r>
              <w:t>Carmin-sur-Mer ; Portes Mystères, téléportation et expérience [PROPOSITION]</w:t>
            </w:r>
          </w:p>
        </w:tc>
      </w:tr>
      <w:tr>
        <w:tc>
          <w:tcPr>
            <w:tcW w:type="dxa" w:w="2880"/>
          </w:tcPr>
          <w:p>
            <w:r>
              <w:t>4</w:t>
            </w:r>
          </w:p>
        </w:tc>
        <w:tc>
          <w:tcPr>
            <w:tcW w:type="dxa" w:w="2880"/>
          </w:tcPr>
          <w:p>
            <w:r>
              <w:t>Ariane Célestin</w:t>
            </w:r>
          </w:p>
        </w:tc>
        <w:tc>
          <w:tcPr>
            <w:tcW w:type="dxa" w:w="2880"/>
          </w:tcPr>
          <w:p>
            <w:r>
              <w:t>Safrania ; science-fiction, téléporteurs, Usapyon [PROPOSITION]</w:t>
            </w:r>
          </w:p>
        </w:tc>
      </w:tr>
      <w:tr>
        <w:tc>
          <w:tcPr>
            <w:tcW w:type="dxa" w:w="2880"/>
          </w:tcPr>
          <w:p>
            <w:r>
              <w:t>5</w:t>
            </w:r>
          </w:p>
        </w:tc>
        <w:tc>
          <w:tcPr>
            <w:tcW w:type="dxa" w:w="2880"/>
          </w:tcPr>
          <w:p>
            <w:r>
              <w:t>Inspecteur Giraud</w:t>
            </w:r>
          </w:p>
        </w:tc>
        <w:tc>
          <w:tcPr>
            <w:tcW w:type="dxa" w:w="2880"/>
          </w:tcPr>
          <w:p>
            <w:r>
              <w:t>Parmanie ; enquête et énigme de murs invisibles [PROPOSITION]</w:t>
            </w:r>
          </w:p>
        </w:tc>
      </w:tr>
      <w:tr>
        <w:tc>
          <w:tcPr>
            <w:tcW w:type="dxa" w:w="2880"/>
          </w:tcPr>
          <w:p>
            <w:r>
              <w:t>6</w:t>
            </w:r>
          </w:p>
        </w:tc>
        <w:tc>
          <w:tcPr>
            <w:tcW w:type="dxa" w:w="2880"/>
          </w:tcPr>
          <w:p>
            <w:r>
              <w:t>Alyzon Bie</w:t>
            </w:r>
          </w:p>
        </w:tc>
        <w:tc>
          <w:tcPr>
            <w:tcW w:type="dxa" w:w="2880"/>
          </w:tcPr>
          <w:p>
            <w:r>
              <w:t>Lavanville ; chapitre Zombie Night [VALIDÉ thème et ville]</w:t>
            </w:r>
          </w:p>
        </w:tc>
      </w:tr>
      <w:tr>
        <w:tc>
          <w:tcPr>
            <w:tcW w:type="dxa" w:w="2880"/>
          </w:tcPr>
          <w:p>
            <w:r>
              <w:t>7</w:t>
            </w:r>
          </w:p>
        </w:tc>
        <w:tc>
          <w:tcPr>
            <w:tcW w:type="dxa" w:w="2880"/>
          </w:tcPr>
          <w:p>
            <w:r>
              <w:t>Nathaniel Adams ou Michael Forester</w:t>
            </w:r>
          </w:p>
        </w:tc>
        <w:tc>
          <w:tcPr>
            <w:tcW w:type="dxa" w:w="2880"/>
          </w:tcPr>
          <w:p>
            <w:r>
              <w:t>Cramois’Île du PASSÉ ; voyage avec Triptic-tac [VALIDÉ]</w:t>
            </w:r>
          </w:p>
        </w:tc>
      </w:tr>
      <w:tr>
        <w:tc>
          <w:tcPr>
            <w:tcW w:type="dxa" w:w="2880"/>
          </w:tcPr>
          <w:p>
            <w:r>
              <w:t>8</w:t>
            </w:r>
          </w:p>
        </w:tc>
        <w:tc>
          <w:tcPr>
            <w:tcW w:type="dxa" w:w="2880"/>
          </w:tcPr>
          <w:p>
            <w:r>
              <w:t>Don Morleone</w:t>
            </w:r>
          </w:p>
        </w:tc>
        <w:tc>
          <w:tcPr>
            <w:tcW w:type="dxa" w:w="2880"/>
          </w:tcPr>
          <w:p>
            <w:r>
              <w:t>Jadielle ; chef de la Mafiamille [VALIDÉ]</w:t>
            </w:r>
          </w:p>
        </w:tc>
      </w:tr>
    </w:tbl>
    <w:p>
      <w:r>
        <w:t>ATTENTION GÉOGRAPHIE : Rouge Feu possède huit arènes dans Argenta, Azuria, Carmin-sur-Mer, Céladopole, Parmanie, Safrania, Cramois’Île, Jadielle. Lavanville n’a pas d’arène. L’organisation actuelle suggère de déplacer une arène de Céladopole à Lavanville ; valider l’implémentation et la cohérence des badges/trophées, pas seulement les sprites.</w:t>
      </w:r>
    </w:p>
    <w:p>
      <w:pPr>
        <w:pStyle w:val="Heading2"/>
      </w:pPr>
      <w:r>
        <w:t>Wyatt Cardamom = Buck Hazeltine</w:t>
      </w:r>
    </w:p>
    <w:p>
      <w:r>
        <w:t>Jeune aventurier et explorateur, protecteur de ses amis, initialement méfiant, passionné par trésors, mystères et OVNI ; porte une pierre OVNI dans le canon. [PROPOSITION] Première arène à Argenta : départ en expédition vers le musée, enquête sur pierre étrange avant combat. Il pourrait s’opposer verbalement à Morleone lors du rassemblement.</w:t>
      </w:r>
    </w:p>
    <w:p>
      <w:pPr>
        <w:pStyle w:val="Heading2"/>
      </w:pPr>
      <w:r>
        <w:t>Nathan et Katie, Champions alternatifs</w:t>
      </w:r>
    </w:p>
    <w:p>
      <w:r>
        <w:t>Si joueur Nathan : Katie Championne ; si joueuse Katie : Nathan Champion. Nathan est sociable, sincère, courageux, souvent qualifié de banal et très désireux d’impressionner Katie. Katie est gentille, populaire, vive, intelligente et peut qualifier Nathan de banal sans méchanceté. Conserver une relation tendre et comique sans faire de Katie une brute. [PROPOSITION] Azuria, mêmes trophées et difficulté, équipes / dialogues distincts. La romance n’est pas le centre du jeu.</w:t>
      </w:r>
    </w:p>
    <w:p>
      <w:pPr>
        <w:pStyle w:val="Heading2"/>
      </w:pPr>
      <w:r>
        <w:t>Bérénice Bélier = Diana Gately</w:t>
      </w:r>
    </w:p>
    <w:p>
      <w:r>
        <w:t>Scientifique survoltée, insistante, passionnée par les Portes Mystères/Gates of Whimsy. Elle force souvent les autres à servir d’assistants. Ne pas la confondre avec Alyzon : Bérénice est extravertie, fascinée par les dimensions, pas par les zombies. [PROPOSITION] Arène-laboratoire à téléporteurs et plusieurs salles ; ancienne camarade d’études d’Alyzon.</w:t>
      </w:r>
    </w:p>
    <w:p>
      <w:pPr>
        <w:pStyle w:val="Heading2"/>
      </w:pPr>
      <w:r>
        <w:t>Ariane Célestin = Hailey Anne Thomas</w:t>
      </w:r>
    </w:p>
    <w:p>
      <w:r>
        <w:t>Fan d’anime, de science-fiction et d’espace ; très bavarde, imaginative, parfois distraite. Partenaire Usapyon. Dans le canon, elle dirige une agence d’enquêtes, mais sur un ton enthousiaste de fan d’OVNI plutôt que police scientifique. [PROPOSITION] Arène spatiale à Safrania, téléporteurs comme station spatiale et dialogues comiques avec Usapyon.</w:t>
      </w:r>
    </w:p>
    <w:p>
      <w:pPr>
        <w:pStyle w:val="Heading2"/>
      </w:pPr>
      <w:r>
        <w:t>Inspecteur Giraud</w:t>
      </w:r>
    </w:p>
    <w:p>
      <w:r>
        <w:t>[VALIDÉ casting] Inspecteur maladroit et autoritaire. [PROPOSITION] Parmanie : adapter labyrinthe invisible de Koga en enquête avec trois indices, un suspect et une révélation absurde. Biographie détaillée encore attendue.</w:t>
      </w:r>
    </w:p>
    <w:p>
      <w:pPr>
        <w:pStyle w:val="Heading2"/>
      </w:pPr>
      <w:r>
        <w:t>Alyzon Bie = Dr. Francesca Stein</w:t>
      </w:r>
    </w:p>
    <w:p>
      <w:r>
        <w:t>Chercheuse de Zombie Night, solitaire, peu sociable, évite le soleil, aime les zombies et les trouve « adorables ». Études anciennes avec Bérénice Bélier. Peut être franchement étrange, très dédiée à ses recherches, et pragmatique au combat. Elle aide Nathan à sortir de la Zombie Night, sans être responsable du phénomène. [VALIDÉ] Championne associée à Lavanville et au chapitre Zombie Night.</w:t>
      </w:r>
    </w:p>
    <w:p>
      <w:pPr>
        <w:pStyle w:val="Heading2"/>
      </w:pPr>
      <w:r>
        <w:t>Nathaniel Adams = Keizo / Michael Forester = Kenny</w:t>
      </w:r>
    </w:p>
    <w:p>
      <w:r>
        <w:t>Les deux sont les grands-pères alternatifs du protagoniste dans leurs continuités de Yo-kai Watch 2. [PROPOSITION FORTEMENT RECOMMANDÉE PAR ASSISTANT, PAS ENCORE EXPLICITEMENT CONFIRMÉE] Champion du passé = Nathaniel si joueur Nathan, Michael si joueuse Katie. Tous deux admirent Moximous Mask, rêvent d’être héros, paraissent d’abord froids et méfiants, puis apprennent la confiance. Hovernyan et Yo-kai classiques comme partenaires. Dans la chronologie officielle, chacun est inventeur de la Yo-kai Watch dans sa version ; notre univers peut faire de leurs recherches le prototype perfectionné ensuite par Chen.</w:t>
      </w:r>
    </w:p>
    <w:p>
      <w:r>
        <w:t>[VALIDÉ] Nathaniel ÂGÉ est vivant dans le présent, contrairement au canon. Le joueur peut le revoir après le voyage. [VALIDÉ / FORT INTÉRÊT] Un combat de revanche difficile, rejouable, contre Nathaniel âgé après la fin du jeu. [PROPOSITION] Faire survivre Michael âgé aussi et proposer son équivalent si joueuse Katie.</w:t>
      </w:r>
    </w:p>
    <w:p>
      <w:pPr>
        <w:pStyle w:val="Heading2"/>
      </w:pPr>
      <w:r>
        <w:t>Don Morleone = The Ghoulfather</w:t>
      </w:r>
    </w:p>
    <w:p>
      <w:r>
        <w:t>Boss de Yo-kai Watch 3 ; ancien chef mafieux, puissant, vaniteux, ambitieux ; a été banni dans l’espace par Enma l’Ancien il y a 555 ans, y a découvert un OVNI et la Pierre Philosovni ; forme Don Spiration. Dans notre univers il a REFORMÉ sa Mafiamille après la disparition d’Enma l’Ancien (plutôt que « créée pour la première fois »). Motivation proposée : utiliser Soranaki contre les dieux puis obtenir le pouvoir, sans vouloir être son subalterne. [PROPOSITION] Don Spiration en boss facultatif postgame.</w:t>
      </w:r>
    </w:p>
    <w:p>
      <w:pPr>
        <w:pStyle w:val="Heading1"/>
      </w:pPr>
      <w:r>
        <w:t>4. Chapitre Zombie Night — Lavanville [VALIDÉ principes]</w:t>
      </w:r>
    </w:p>
    <w:p>
      <w:r>
        <w:t>Il faut reproduire l’atmosphère de Yo-kai Watch 3 : pendant la Zombie Night, il n’y a PLUS d’humains ordinaires dans la zone, uniquement des zombies ; personne ne sait d’où viennent les zombies ni pourquoi Nathan se retrouve seul. Ne pas faire de cette nuit un simple « virus Mafiamille », sauf décision ultérieure du créateur. Transition dramatique, écran noir, musique angoissante, Lavanville sous filtre nocturne, habitants disparus, zombies partout.</w:t>
      </w:r>
    </w:p>
    <w:p>
      <w:pPr>
        <w:pStyle w:val="ListBullet"/>
      </w:pPr>
      <w:r>
        <w:t>La Zombie Night est déclenchée par un événement scénarisé lors de l’arrivée / progression à Lavanville.</w:t>
      </w:r>
    </w:p>
    <w:p>
      <w:pPr>
        <w:pStyle w:val="ListBullet"/>
      </w:pPr>
      <w:r>
        <w:t>Alyzon Bie intervient, explique ce qu’est la Zombie Night, présente les règles et comment en sortir. Elle ne cherche pas nécessairement à supprimer le phénomène : elle adore l’étudier.</w:t>
      </w:r>
    </w:p>
    <w:p>
      <w:pPr>
        <w:pStyle w:val="ListBullet"/>
      </w:pPr>
      <w:r>
        <w:t>Lorsqu’un zombie TOUCHE le joueur, cela déclenche immédiatement un COMBAT de type Pokémon Rouge Feu contre ce zombie et ses Yo-kai (Spectre/Ténèbres ou profils adaptés).</w:t>
      </w:r>
    </w:p>
    <w:p>
      <w:pPr>
        <w:pStyle w:val="ListBullet"/>
      </w:pPr>
      <w:r>
        <w:t>Différents zombies peuvent se déplacer ou poursuivre le joueur dans des zones définies. Comportements avancés potentiellement difficiles ; déclencheurs scriptés possibles.</w:t>
      </w:r>
    </w:p>
    <w:p>
      <w:pPr>
        <w:pStyle w:val="ListBullet"/>
      </w:pPr>
      <w:r>
        <w:t>[PROPOSITION] Issue de la nuit : atteindre / faire sonner une immense cloche dans la tour, référence au canon ; le joueur revient ensuite à la Lavanville normale.</w:t>
      </w:r>
    </w:p>
    <w:p>
      <w:pPr>
        <w:pStyle w:val="ListBullet"/>
      </w:pPr>
      <w:r>
        <w:t>[À DÉFINIR] Si les zombies vaincus disparaissent temporairement ou réapparaissent, comportement en cas de défaite, déclenchement précis, combats et sauvegardes.</w:t>
      </w:r>
    </w:p>
    <w:p>
      <w:pPr>
        <w:pStyle w:val="ListBullet"/>
      </w:pPr>
      <w:r>
        <w:t>[PROPOSITION] Alyzon devient Championne après l’épreuve. Ne pas multiplier inutilement les événements s’ils risquent de casser le scénario.</w:t>
      </w:r>
    </w:p>
    <w:p>
      <w:pPr>
        <w:pStyle w:val="Heading1"/>
      </w:pPr>
      <w:r>
        <w:t>5. Chapitre Triptic-tac — Cramois’Île du passé [VALIDÉ]</w:t>
      </w:r>
    </w:p>
    <w:p>
      <w:pPr>
        <w:pStyle w:val="ListBullet"/>
      </w:pPr>
      <w:r>
        <w:t>Le Champion d’arène n’est pas trouvable au présent. Un PNJ dit qu’il aime se rendre dans le vieux manoir et conseille d’y chercher des informations.</w:t>
      </w:r>
    </w:p>
    <w:p>
      <w:pPr>
        <w:pStyle w:val="ListBullet"/>
      </w:pPr>
      <w:r>
        <w:t>Au manoir du présent, le joueur interagit avec le Yo-kai Triptic-tac, qui l’envoie instantanément dans le passé : FLASH BLANC ; même position et même manoir, mais état ancien et filtre un peu vieillot/sépia.</w:t>
      </w:r>
    </w:p>
    <w:p>
      <w:pPr>
        <w:pStyle w:val="ListBullet"/>
      </w:pPr>
      <w:r>
        <w:t>Le joueur reparle à Triptic-tac, qui refuse de le renvoyer ; le joueur doit sortir et explorer Cramois’Île ancienne.</w:t>
      </w:r>
    </w:p>
    <w:p>
      <w:pPr>
        <w:pStyle w:val="ListBullet"/>
      </w:pPr>
      <w:r>
        <w:t>Le passé est limité à Cramois’Île et au manoir. Un ou plusieurs Yo-kai bloquent les accès de l’île, dans l’esprit des PNJ « Misterre » qui bloquent certains passages. Il faut aussi désactiver Surf, Vol, Téléport, Corde Sortie et les transitions contournant la limite.</w:t>
      </w:r>
    </w:p>
    <w:p>
      <w:pPr>
        <w:pStyle w:val="ListBullet"/>
      </w:pPr>
      <w:r>
        <w:t>Le protagoniste trouve Nathaniel (ou peut-être Michael selon le choix du héros), se présente et affronte le Champion pour obtenir le 7e trophée.</w:t>
      </w:r>
    </w:p>
    <w:p>
      <w:pPr>
        <w:pStyle w:val="ListBullet"/>
      </w:pPr>
      <w:r>
        <w:t>Après le combat, le Champion accompagne le joueur vers Triptic-tac, le convainc de rouvrir le passage. Retour au présent par un autre flash blanc.</w:t>
      </w:r>
    </w:p>
    <w:p>
      <w:pPr>
        <w:pStyle w:val="ListBullet"/>
      </w:pPr>
      <w:r>
        <w:t>Dès lors Triptic-tac autorise librement les allers-retours Cramois’Île présent ⇄ passé. Les personnages se souviennent du joueur ; exploration facultative du passé après l’épreuve.</w:t>
      </w:r>
    </w:p>
    <w:p>
      <w:pPr>
        <w:pStyle w:val="ListBullet"/>
      </w:pPr>
      <w:r>
        <w:t>Nathaniel âgé EST vivant au présent et reconnaît le voyageur. Revanche postgame contre son équipe expérimentée, possiblement illimitée et rejouable.</w:t>
      </w:r>
    </w:p>
    <w:p>
      <w:r>
        <w:t>Plusieurs images de Nathaniel ÂGÉ ainsi que de la tenue civile d’Enma ont été transmises dans le chat d’origine. Les inclure de nouveau au futur chat si un travail graphique détaillé est demandé.</w:t>
      </w:r>
    </w:p>
    <w:p>
      <w:pPr>
        <w:pStyle w:val="Heading1"/>
      </w:pPr>
      <w:r>
        <w:t>6. Personnages secondaires, religion du Temple et alliances</w:t>
      </w:r>
    </w:p>
    <w:p>
      <w:pPr>
        <w:pStyle w:val="Heading2"/>
      </w:pPr>
      <w:r>
        <w:t>Seigneur Enma</w:t>
      </w:r>
    </w:p>
    <w:p>
      <w:r>
        <w:t>Dans la chronologie officielle Enma l’Ancien est le GRAND-PÈRE du Seigneur Enma, pas son père. [VALIDÉ] Suivre la parenté canonique. Enma est un jeune souverain jovial, joueur, curieux des humains, idéaliste et attaché à leur coexistence. Il se déguise en civil à Argenta après le discours de Morleone et guide discrètement le joueur jusqu’à la révélation au Panthéon. Deux images précises de sa forme humaine ont été fournies.</w:t>
      </w:r>
    </w:p>
    <w:p>
      <w:pPr>
        <w:pStyle w:val="Heading2"/>
      </w:pPr>
      <w:r>
        <w:t>Zazel</w:t>
      </w:r>
    </w:p>
    <w:p>
      <w:r>
        <w:t>Conseiller et bras droit d’Enma ; chef du Conseil, noble, calme et très habile politiquement. Sa défiance envers les humains découle en partie d’Enma l’Ancien. Dans notre jeu, il est le gardien du Temple Céleste et contrôle les 8 trophées. Respecte son roi mais le contredit lorsque sa confiance dans les humains lui paraît excessive. [PROPOSITION] combat secret postgame, éventuellement forme Zazelmare.</w:t>
      </w:r>
    </w:p>
    <w:p>
      <w:pPr>
        <w:pStyle w:val="Heading2"/>
      </w:pPr>
      <w:r>
        <w:t>Matt (Matthieu) Descartes = Edward Archer / Eddie</w:t>
      </w:r>
    </w:p>
    <w:p>
      <w:r>
        <w:t>Rival à la place de Blue, ami détendu, intelligent, technophile, logique, parfois légèrement prétentieux, mais profondément loyal. En univers où les Yo-kai sont connus, ne PAS le présenter comme niant leur existence : il cherche des explications rationnelles aux phénomènes inexpliqués. Participe à la Course aux trophées. À la fin, il renonce à rivaliser, arrive lors du conflit final et soigne les Yo-kai du joueur avant Soranaki.</w:t>
      </w:r>
    </w:p>
    <w:p>
      <w:pPr>
        <w:pStyle w:val="Heading2"/>
      </w:pPr>
      <w:r>
        <w:t>Laure et Marge = Kin et Gin</w:t>
      </w:r>
    </w:p>
    <w:p>
      <w:r>
        <w:t>Première épreuve du Temple. Jumelles âgées extrêmement rusées, manipulent le temps avec horloge géante/Pierre temporelle ; veulent briser les amitiés en modifiant les décisions des individus. Subordonnées loyales de Lady Perpetua dans le canon. Elles peuvent évoquer leur histoire avec Nathaniel ou Michael. [PROPOSITION] labyrinthe temporel, horloge et combats doubles ; mécanique de résurrection mutuelle nécessiterait du code spécifique.</w:t>
      </w:r>
    </w:p>
    <w:p>
      <w:pPr>
        <w:pStyle w:val="Heading2"/>
      </w:pPr>
      <w:r>
        <w:t>Lady Perpetua = Dame Dedtime</w:t>
      </w:r>
    </w:p>
    <w:p>
      <w:r>
        <w:t>Deuxième épreuve du Temple. Jadis une humaine, Madame Otoki, injustement emprisonnée ; devenue Yo-kai rancunière désirant voler le temps des autres. Créatrice des Wicked Yo-kai, supérieure de Laure et Marge. [PROPOSITION] Morleone lui promet de modifier son passé grâce au sanctuaire. Attention au canon : elle peut aussi se repentir et devenir Dame Deartime dans Spectres Psychiques ; sa situation morale au moment de notre fangame RESTE À CHOISIR. [PROPOSITION] épreuve du temps volé et souvenirs, forme Lady Démona en postgame.</w:t>
      </w:r>
    </w:p>
    <w:p>
      <w:pPr>
        <w:pStyle w:val="Heading2"/>
      </w:pPr>
      <w:r>
        <w:t>McKraken</w:t>
      </w:r>
    </w:p>
    <w:p>
      <w:r>
        <w:t>Troisième épreuve du Temple. Antagoniste principal de Yo-kai Watch 1. Ancien président/chef politique du monde Yo-kai, très orgueilleux, croit les humains inférieurs et les Yo-kai alliés aux humains traîtres. Veut la domination Yo-kai et refuse la coexistence. A déjà pris le pouvoir après la disparition d’Enma l’Ancien selon le canon ; ne pas lui donner seulement un rôle de brute mafieuse. Manie l’absorption d’énergie, des attaques marines, encre, confusion ; possède une deuxième forme très puissante. [PROPOSITION] alliance tactique de circonstance avec Morleone malgré ambitions concurrentes ; son combat peut être une confrontation idéologique sur l’égalité humains/Yo-kai. À noter : versions ultérieures du canon proposent des évolutions/réconciliations, mais l’univers alternatif peut suivre la version antagoniste.</w:t>
      </w:r>
    </w:p>
    <w:p>
      <w:pPr>
        <w:pStyle w:val="Heading2"/>
      </w:pPr>
      <w:r>
        <w:t>Agent X</w:t>
      </w:r>
    </w:p>
    <w:p>
      <w:r>
        <w:t>Second et bras droit de Don Morleone, quatrième adversaire du Temple ou dernier garde avant le sanctuaire selon mise en scène à stabiliser. Son rôle est personnellement lié au plan de Morleone. Biographie plus précise attendue.</w:t>
      </w:r>
    </w:p>
    <w:p>
      <w:pPr>
        <w:pStyle w:val="Heading2"/>
      </w:pPr>
      <w:r>
        <w:t>Soranaki</w:t>
      </w:r>
    </w:p>
    <w:p>
      <w:r>
        <w:t>Ancienne divinité bannie par Enma l’Ancien ; ressuscitée par Don Morleone au sanctuaire. Premier combat de boss avec immense jauge et métamorphoses couleur Soranaki ; second combat forme humaine puis équipe plus puissante sans soins. Justification et implémentation GBA à approfondir. Les combats et mécanismes spéciaux sont des OBJECTIFS, non des fonctionnalités déjà implémentées.</w:t>
      </w:r>
    </w:p>
    <w:p>
      <w:pPr>
        <w:pStyle w:val="Heading1"/>
      </w:pPr>
      <w:r>
        <w:t>7. Contraintes de développement et état ROM (à revérifier)</w:t>
      </w:r>
    </w:p>
    <w:p>
      <w:pPr>
        <w:pStyle w:val="ListBullet"/>
      </w:pPr>
      <w:r>
        <w:t>Dépôt GitHub : https://github.com/JusteYoann/Pokemon-Yokai-Watch ; branche de travail dev/reconstruction-finalisation. Projet de décompilation / ROM hack Pokémon FireRed GBA.</w:t>
      </w:r>
    </w:p>
    <w:p>
      <w:pPr>
        <w:pStyle w:val="ListBullet"/>
      </w:pPr>
      <w:r>
        <w:t>Fin octobre 2026, les travaux rapportés comportaient 151 Yo-kai intégrés, nombreux sprites face/dos, icônes d’équipe/PC, personnages overworld retouchés, corrections de cadrages, musique Yo-kai et traductions françaises partielles. Ce ne sont PAS des validations de tous les contenus.</w:t>
      </w:r>
    </w:p>
    <w:p>
      <w:pPr>
        <w:pStyle w:val="ListBullet"/>
      </w:pPr>
      <w:r>
        <w:t>Dossier local Debian WSL : ~/yokai-build ; environnement : source /home/yoann/yokai-outils/env.sh ; dossier Windows C:\YokaiBeta. Source audio privée : C:\YokaiBeta\audio-prive ; collection OST privée à conserver hors GitHub.</w:t>
      </w:r>
    </w:p>
    <w:p>
      <w:pPr>
        <w:pStyle w:val="ListBullet"/>
      </w:pPr>
      <w:r>
        <w:t>Une ROM de TEST publique a été compilée avec make -j4 puis copiée depuis ~/yokai-build/pokefirered.gba vers C:\YokaiBeta\Pokemon-Yokai-Watch-V1-Test.gba. Cette compilation n’inclut pas nécessairement les 26 OST privées.</w:t>
      </w:r>
    </w:p>
    <w:p>
      <w:pPr>
        <w:pStyle w:val="ListBullet"/>
      </w:pPr>
      <w:r>
        <w:t>Les rapports évoquaient 26 OST Yo-kai, environ 104 redirections d’identifiants de musiques vers ces pistes, un plafond ROM 32 Mio et plusieurs sources WAV privées manquantes. Certaines OST et traductions restent à vérifier ; ne jamais prétendre que toutes les musiques Pokémon ont disparu.</w:t>
      </w:r>
    </w:p>
    <w:p>
      <w:pPr>
        <w:pStyle w:val="ListBullet"/>
      </w:pPr>
      <w:r>
        <w:t>Un gros chantier a créé des références de positionnement des 151 sprites de combat. IMPORTANT : certaines orientations inversées verticalement sont VOLONTAIRES et doivent être conservées. Si la référence utilise un ancien sprite, il faut reprendre le DERNIER sprite en respectant exactement le placement/orientation de la référence.</w:t>
      </w:r>
    </w:p>
    <w:p>
      <w:pPr>
        <w:pStyle w:val="ListBullet"/>
      </w:pPr>
      <w:r>
        <w:t>Les sprites peuvent être limités par moteur 64×64 ; certains adversaires de grande taille restent trop petits. Ne pas confondre 151 captures générées et 151 cadrages artistiquement validés.</w:t>
      </w:r>
    </w:p>
    <w:p>
      <w:pPr>
        <w:pStyle w:val="ListBullet"/>
      </w:pPr>
      <w:r>
        <w:t>Une bonne V1 technique privée est plausible mais la stabilité sur l’aventure complète, la difficulté, les interfaces, les textes et l’audio doivent être playtestés.</w:t>
      </w:r>
    </w:p>
    <w:p>
      <w:pPr>
        <w:pStyle w:val="ListBullet"/>
      </w:pPr>
      <w:r>
        <w:t>Le scénario, les huit arènes thématiques, la Zombie Night, le voyage temporel et le Temple sont des PROJETS NARRATIFS discutés ici, pas des ajouts actuellement prouvés dans GitHub.</w:t>
      </w:r>
    </w:p>
    <w:p>
      <w:pPr>
        <w:pStyle w:val="Heading1"/>
      </w:pPr>
      <w:r>
        <w:t>8. Projet vidéo YouTube et miniature</w:t>
      </w:r>
    </w:p>
    <w:p>
      <w:r>
        <w:t>Chaîne Juste Yoann. Projet de vidéo événement en tête de série : « J’ai créé un FAN GAME YO-KAI WATCH ! » (ou variante « sur GBA »). Miniature validée par le créateur : grande cartouche GBA bleue à l’inspiration Pokémon Saphir, visuel Yo-kai Watch, photographie réaliste/fond blanc, flèche et mention « Moi », petit logo perso Juste Yoann. L’exception photoréaliste reste compatible avec la direction artistique cartoon de la chaîne.</w:t>
      </w:r>
    </w:p>
    <w:p>
      <w:r>
        <w:t>Vidéo de type documentaire en sept jours/chapitres : prototype → 151 Yo-kai → personnages → histoire → ambiance sonore → finitions → test V1. L’utilisateur souhaite VOLONTAIREMENT conserver/reconstruire plusieurs ROM jouables correspondant à ces journées, pour montrer une transformation cumulative. Si étapes reconstruites après coup, le signaler honnêtement dans la vidéo plutôt que prétendre avoir tout fait en 7 jours.</w:t>
      </w:r>
    </w:p>
    <w:p>
      <w:r>
        <w:t>La fin du documentaire révèle seulement un bref aperçu du jeu, puis annonce une DATE DE LIVE de découverte/aventure complète en compagnie des abonnés. La date réelle n’est pas encore fixée. Éviter les spoilers importants dans la première vidéo.</w:t>
      </w:r>
    </w:p>
    <w:p>
      <w:pPr>
        <w:pStyle w:val="Heading1"/>
      </w:pPr>
      <w:r>
        <w:t>9. Éléments visuels à préparer pour Codex</w:t>
      </w:r>
    </w:p>
    <w:p>
      <w:pPr>
        <w:pStyle w:val="ListBullet"/>
      </w:pPr>
      <w:r>
        <w:t>MAFIAMILLE : Don Morleone, Agent X, plusieurs membres et sprites de face/profil/dos, illustrations et portraits.</w:t>
      </w:r>
    </w:p>
    <w:p>
      <w:pPr>
        <w:pStyle w:val="ListBullet"/>
      </w:pPr>
      <w:r>
        <w:t>ENMA : apparition CIVILE (référence déjà envoyée), tenue royale, portraits de dialogue, Zazel et possible transformation.</w:t>
      </w:r>
    </w:p>
    <w:p>
      <w:pPr>
        <w:pStyle w:val="ListBullet"/>
      </w:pPr>
      <w:r>
        <w:t>CHAMPIONS : Wyatt, Nathan/Katie alternatif, Bérénice, Ariane et Usapyon, Giraud, Alyzon, Nathaniel/Michael JEUNES, Don Morleone.</w:t>
      </w:r>
    </w:p>
    <w:p>
      <w:pPr>
        <w:pStyle w:val="ListBullet"/>
      </w:pPr>
      <w:r>
        <w:t>TEMPS : Triptic-tac, PNJ bloquant accès à Cramois’Île du passé, cartes présent/passé et variantes de palettes ; Nathaniel âgé et éventuellement Michael âgé.</w:t>
      </w:r>
    </w:p>
    <w:p>
      <w:pPr>
        <w:pStyle w:val="ListBullet"/>
      </w:pPr>
      <w:r>
        <w:t>ZOMBIE NIGHT : zombies overworld, Lavanville nocturne, transition, Alyzon, sortie via cloche éventuelle.</w:t>
      </w:r>
    </w:p>
    <w:p>
      <w:pPr>
        <w:pStyle w:val="ListBullet"/>
      </w:pPr>
      <w:r>
        <w:t>TEMPLE : architecture céleste, Zazel gardien, quatre sections, Laure/Marge, Lady Perpetua, McKraken, Agent X, Soranaki deux phases.</w:t>
      </w:r>
    </w:p>
    <w:p>
      <w:pPr>
        <w:pStyle w:val="ListBullet"/>
      </w:pPr>
      <w:r>
        <w:t>INTERFACES : trophées en remplacement des badges, Médallium, dialogues, boss HP spécial pour Soranaki, affichages et portraits.</w:t>
      </w:r>
    </w:p>
    <w:p>
      <w:pPr>
        <w:pStyle w:val="ListBullet"/>
      </w:pPr>
      <w:r>
        <w:t>Réutiliser les ressources originales déjà existantes dans le dépôt, ne pas régénérer inutilement ; pour le pixel art, travailler en PNG transparents exacts lorsque demandé.</w:t>
      </w:r>
    </w:p>
    <w:p>
      <w:pPr>
        <w:pStyle w:val="Heading1"/>
      </w:pPr>
      <w:r>
        <w:t>10. Questions ouvertes et risques de cohérence</w:t>
      </w:r>
    </w:p>
    <w:p>
      <w:pPr>
        <w:pStyle w:val="ListBullet"/>
      </w:pPr>
      <w:r>
        <w:t>Quels Champions ont exactement quelle ville, notamment Céladopole/Safrania/Lavanville, et comment préserver 8 trophées dans une carte FireRed ?</w:t>
      </w:r>
    </w:p>
    <w:p>
      <w:pPr>
        <w:pStyle w:val="ListBullet"/>
      </w:pPr>
      <w:r>
        <w:t>Le Champion du passé change-t-il vraiment entre Nathaniel et Michael en fonction du sexe du protagoniste ? Les DEUX vivent-ils dans un seul univers ? Michael âgé est-il vivant également ?</w:t>
      </w:r>
    </w:p>
    <w:p>
      <w:pPr>
        <w:pStyle w:val="ListBullet"/>
      </w:pPr>
      <w:r>
        <w:t>Don Morleone était-il ancien Champion ou occupe-t-il encore officiellement Jadielle ? Comment son séjour de 555 ans d’exil est-il compatible avec sa carrière à Jadielle ?</w:t>
      </w:r>
    </w:p>
    <w:p>
      <w:pPr>
        <w:pStyle w:val="ListBullet"/>
      </w:pPr>
      <w:r>
        <w:t>Quelle est la mécanique précise du souhait et comment Don Morleone invoque Soranaki avant que le joueur gagne ?</w:t>
      </w:r>
    </w:p>
    <w:p>
      <w:pPr>
        <w:pStyle w:val="ListBullet"/>
      </w:pPr>
      <w:r>
        <w:t>Pourquoi Enma et Zazel n’arrêtent-ils pas immédiatement Morleone et Soranaki ?</w:t>
      </w:r>
    </w:p>
    <w:p>
      <w:pPr>
        <w:pStyle w:val="ListBullet"/>
      </w:pPr>
      <w:r>
        <w:t>Comment rendre Laure/Marge, Perpetua et McKraken alliés de Morleone sans nier leurs motivations, et à quel point suivre leur rédemption canonique ?</w:t>
      </w:r>
    </w:p>
    <w:p>
      <w:pPr>
        <w:pStyle w:val="ListBullet"/>
      </w:pPr>
      <w:r>
        <w:t>Agent X doit-il être la quatrième épreuve OU un cinquième adversaire après la quatrième ? Le récit initial comportait un affrontement d’Agent X après le Conseil 4 ; garder une seule occurrence ou justifier explicitement deux.</w:t>
      </w:r>
    </w:p>
    <w:p>
      <w:pPr>
        <w:pStyle w:val="ListBullet"/>
      </w:pPr>
      <w:r>
        <w:t>Le combat de Soranaki requiert du code moteur, des animations et une jauge HP personnalisée ; vérifier la capacité ROM et proposer alternatives jouables si coûteuses.</w:t>
      </w:r>
    </w:p>
    <w:p>
      <w:pPr>
        <w:pStyle w:val="ListBullet"/>
      </w:pPr>
      <w:r>
        <w:t>Zombie Night : sortie définitive ou rejouable ? Le créateur a choisi une Zombie Night SCÉNARISTIQUE, pas un mini-jeu permanent pour l’instant.</w:t>
      </w:r>
    </w:p>
    <w:p>
      <w:pPr>
        <w:pStyle w:val="ListBullet"/>
      </w:pPr>
      <w:r>
        <w:t>Répartir des niveaux et équipes de Yo-kai cohérents avec l’équilibrage et les 151 espèces déjà prévues ; ne pas inventer de numéros d’espèces ni casser le Médallium.</w:t>
      </w:r>
    </w:p>
    <w:p>
      <w:pPr>
        <w:pStyle w:val="Heading1"/>
      </w:pPr>
      <w:r>
        <w:t>11. Mode d’emploi pour le nouveau chat</w:t>
      </w:r>
    </w:p>
    <w:p>
      <w:r>
        <w:t>Message à copier : « Voici le document de transmission complet de mon ROM hack Pokémon Rouge Feu × Yo-kai Watch. Lis-le entièrement et considère les points [VALIDÉ] comme nos décisions, les [PROPOSITION] comme non confirmés et les [À DÉFINIR] comme ouverts. Nous allons continuer à construire l’histoire, les Champions, la Mafiamille, le Temple Céleste et les événements Zombie Night et Triptic-tac. Ne prétends pas qu’une fonctionnalité scénaristique est déjà dans le GitHub sans vérification. Réponds en français et aide-moi à écrire des événements concrets, puis des prompts précis pour Codex. »</w:t>
      </w:r>
    </w:p>
    <w:p>
      <w:r>
        <w:t>Fin du document de transmission.</w:t>
      </w:r>
    </w:p>
    <w:sectPr w:rsidR="00FC693F" w:rsidRPr="0006063C" w:rsidSect="00034616">
      <w:footerReference w:type="default" r:id="rId9"/>
      <w:pgSz w:w="12240" w:h="15840"/>
      <w:pgMar w:top="1008" w:right="1800" w:bottom="936" w:left="180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Juste Yoann — Dossier de transmission • 20 octobre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9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98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95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