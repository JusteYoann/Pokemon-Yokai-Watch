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</w:t>
      </w:r>
    </w:p>
    <w:p>
      <w:r>
        <w:t>Pokémon Rouge Feu × Yo-kai Watch | Référence de conception pour Codex</w:t>
      </w:r>
    </w:p>
    <w:p>
      <w:r>
        <w:t>Version 0.1 — 15 octobre 2026 | Statut : spécification de travail, non implémentée</w:t>
      </w:r>
    </w:p>
    <w:p>
      <w:pPr>
        <w:pStyle w:val="Heading1"/>
      </w:pPr>
      <w:r>
        <w:t>1. Vision et périmètre</w:t>
      </w:r>
    </w:p>
    <w:p>
      <w:r>
        <w:t>ROM hack de Pokémon Rouge Feu : Kanto et sa progression restent reconnaissables, mais les Yo-kai occupent la majorité des rôles (starters, rencontres sauvages, champions, Conseil 4, rival). Conserver un Pokédex de 151 espèces : 84 Yo-kai et 67 Pokémon de Kanto. Aucun ajout d’espèce au-delà de 151 dans la version cible.</w:t>
      </w:r>
    </w:p>
    <w:p>
      <w:r>
        <w:t>Critère de remplacement : priorité au rôle dans l’aventure, à la zone, à la progression et à la niche de combat ; la ressemblance physique n’est pas nécessaire. Un Pokémon peut être retiré pour laisser la place à un Yo-kai même sans équivalent direct.</w:t>
      </w:r>
    </w:p>
    <w:p>
      <w:pPr>
        <w:pStyle w:val="Heading1"/>
      </w:pPr>
      <w:r>
        <w:t>2. Contraintes et décisions</w:t>
      </w:r>
    </w:p>
    <w:p>
      <w:r>
        <w:t>• Base : Pokémon Rouge Feu GBA ; choisir une base de code légalement exploitable et tester la compilation avant toute intégration. Ne pas distribuer de ROM commerciale ni d’assets protégés sans autorisation.</w:t>
      </w:r>
    </w:p>
    <w:p>
      <w:r>
        <w:t>• Deux starters souhaités : Jibanyan et Komasan. Repli si la modification du choix pose problème : Whisper troisième starter, sans cadeau doublon à Lavanville.</w:t>
      </w:r>
    </w:p>
    <w:p>
      <w:r>
        <w:t>• Jibanyan : évolutions alternatives Bandinyan / Épinyan ; repli : Bandinyan seule évolution, statut d’Épinyan à décider séparément. Shogunyan et Komastar sont des espèces distinctes réservées au rival.</w:t>
      </w:r>
    </w:p>
    <w:p>
      <w:r>
        <w:t>• Dynamo = Émettor chromatique surnommé Dynamo, pas une espèce.</w:t>
      </w:r>
    </w:p>
    <w:p>
      <w:r>
        <w:t>• Talents : exclusivement des talents officiels Pokémon ; pas de talent inventé. Types Fée, Acier, Ténèbres, etc. à prendre en charge.</w:t>
      </w:r>
    </w:p>
    <w:p>
      <w:r>
        <w:t>• Les exclusivités aux dresseurs figurent dans les 151 espèces, mais ne sont pas capturables. Repli : réutiliser les slots des Pokémon remplacés. Adapter les objectifs de complétion du Pokédex.</w:t>
      </w:r>
    </w:p>
    <w:p>
      <w:r>
        <w:t>• Ne jamais inventer les statistiques, movesets ou conditions d’évolution non confirmés. Les données manquantes doivent être marquées À VALIDER.</w:t>
      </w:r>
    </w:p>
    <w:p>
      <w:pPr>
        <w:pStyle w:val="Heading1"/>
      </w:pPr>
      <w:r>
        <w:t>3. Pokédex Yo-kai — 84 espèces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N°</w:t>
            </w:r>
          </w:p>
        </w:tc>
        <w:tc>
          <w:tcPr>
            <w:tcW w:type="dxa" w:w="2160"/>
          </w:tcPr>
          <w:p>
            <w:r>
              <w:t>Espèce(s)</w:t>
            </w:r>
          </w:p>
        </w:tc>
        <w:tc>
          <w:tcPr>
            <w:tcW w:type="dxa" w:w="2160"/>
          </w:tcPr>
          <w:p>
            <w:r>
              <w:t>Obtention / rôle</w:t>
            </w:r>
          </w:p>
        </w:tc>
        <w:tc>
          <w:tcPr>
            <w:tcW w:type="dxa" w:w="2160"/>
          </w:tcPr>
          <w:p>
            <w:r>
              <w:t>Type(s)</w:t>
            </w:r>
          </w:p>
        </w:tc>
      </w:tr>
      <w:tr>
        <w:tc>
          <w:tcPr>
            <w:tcW w:type="dxa" w:w="2160"/>
          </w:tcPr>
          <w:p>
            <w:r>
              <w:t>001–004</w:t>
            </w:r>
          </w:p>
        </w:tc>
        <w:tc>
          <w:tcPr>
            <w:tcW w:type="dxa" w:w="2160"/>
          </w:tcPr>
          <w:p>
            <w:r>
              <w:t>Jibanyan → Bandinyan / Épinyan ; Shogunyan</w:t>
            </w:r>
          </w:p>
        </w:tc>
        <w:tc>
          <w:tcPr>
            <w:tcW w:type="dxa" w:w="2160"/>
          </w:tcPr>
          <w:p>
            <w:r>
              <w:t>Starter ; Shogunyan rival</w:t>
            </w:r>
          </w:p>
        </w:tc>
        <w:tc>
          <w:tcPr>
            <w:tcW w:type="dxa" w:w="2160"/>
          </w:tcPr>
          <w:p>
            <w:r>
              <w:t>Feu ; Bandinyan Feu/Ténèbres ; Épinyan Feu/Poison ; Shogunyan Feu/Acier</w:t>
            </w:r>
          </w:p>
        </w:tc>
      </w:tr>
      <w:tr>
        <w:tc>
          <w:tcPr>
            <w:tcW w:type="dxa" w:w="2160"/>
          </w:tcPr>
          <w:p>
            <w:r>
              <w:t>005–007</w:t>
            </w:r>
          </w:p>
        </w:tc>
        <w:tc>
          <w:tcPr>
            <w:tcW w:type="dxa" w:w="2160"/>
          </w:tcPr>
          <w:p>
            <w:r>
              <w:t>Komasan → Komaous ; Komastar</w:t>
            </w:r>
          </w:p>
        </w:tc>
        <w:tc>
          <w:tcPr>
            <w:tcW w:type="dxa" w:w="2160"/>
          </w:tcPr>
          <w:p>
            <w:r>
              <w:t>Starter ; Komastar rival</w:t>
            </w:r>
          </w:p>
        </w:tc>
        <w:tc>
          <w:tcPr>
            <w:tcW w:type="dxa" w:w="2160"/>
          </w:tcPr>
          <w:p>
            <w:r>
              <w:t>Feu ; Komastar Feu/Électrik</w:t>
            </w:r>
          </w:p>
        </w:tc>
      </w:tr>
      <w:tr>
        <w:tc>
          <w:tcPr>
            <w:tcW w:type="dxa" w:w="2160"/>
          </w:tcPr>
          <w:p>
            <w:r>
              <w:t>008</w:t>
            </w:r>
          </w:p>
        </w:tc>
        <w:tc>
          <w:tcPr>
            <w:tcW w:type="dxa" w:w="2160"/>
          </w:tcPr>
          <w:p>
            <w:r>
              <w:t>Whisper</w:t>
            </w:r>
          </w:p>
        </w:tc>
        <w:tc>
          <w:tcPr>
            <w:tcW w:type="dxa" w:w="2160"/>
          </w:tcPr>
          <w:p>
            <w:r>
              <w:t>Cadeau Lavanville (ou starter de secours)</w:t>
            </w:r>
          </w:p>
        </w:tc>
        <w:tc>
          <w:tcPr>
            <w:tcW w:type="dxa" w:w="2160"/>
          </w:tcPr>
          <w:p>
            <w:r>
              <w:t>Spectre</w:t>
            </w:r>
          </w:p>
        </w:tc>
      </w:tr>
      <w:tr>
        <w:tc>
          <w:tcPr>
            <w:tcW w:type="dxa" w:w="2160"/>
          </w:tcPr>
          <w:p>
            <w:r>
              <w:t>009–010</w:t>
            </w:r>
          </w:p>
        </w:tc>
        <w:tc>
          <w:tcPr>
            <w:tcW w:type="dxa" w:w="2160"/>
          </w:tcPr>
          <w:p>
            <w:r>
              <w:t>Cigalopin → Cigallard</w:t>
            </w:r>
          </w:p>
        </w:tc>
        <w:tc>
          <w:tcPr>
            <w:tcW w:type="dxa" w:w="2160"/>
          </w:tcPr>
          <w:p>
            <w:r>
              <w:t>Forêt de Jade</w:t>
            </w:r>
          </w:p>
        </w:tc>
        <w:tc>
          <w:tcPr>
            <w:tcW w:type="dxa" w:w="2160"/>
          </w:tcPr>
          <w:p>
            <w:r>
              <w:t>Insecte</w:t>
            </w:r>
          </w:p>
        </w:tc>
      </w:tr>
      <w:tr>
        <w:tc>
          <w:tcPr>
            <w:tcW w:type="dxa" w:w="2160"/>
          </w:tcPr>
          <w:p>
            <w:r>
              <w:t>011–012</w:t>
            </w:r>
          </w:p>
        </w:tc>
        <w:tc>
          <w:tcPr>
            <w:tcW w:type="dxa" w:w="2160"/>
          </w:tcPr>
          <w:p>
            <w:r>
              <w:t>Murhaine → Saumhonni</w:t>
            </w:r>
          </w:p>
        </w:tc>
        <w:tc>
          <w:tcPr>
            <w:tcW w:type="dxa" w:w="2160"/>
          </w:tcPr>
          <w:p>
            <w:r>
              <w:t>Zones aquatiques ; Saumhonni Route Victoire</w:t>
            </w:r>
          </w:p>
        </w:tc>
        <w:tc>
          <w:tcPr>
            <w:tcW w:type="dxa" w:w="2160"/>
          </w:tcPr>
          <w:p>
            <w:r>
              <w:t>Eau</w:t>
            </w:r>
          </w:p>
        </w:tc>
      </w:tr>
      <w:tr>
        <w:tc>
          <w:tcPr>
            <w:tcW w:type="dxa" w:w="2160"/>
          </w:tcPr>
          <w:p>
            <w:r>
              <w:t>013–014</w:t>
            </w:r>
          </w:p>
        </w:tc>
        <w:tc>
          <w:tcPr>
            <w:tcW w:type="dxa" w:w="2160"/>
          </w:tcPr>
          <w:p>
            <w:r>
              <w:t>Dracounet → Sir Dragon</w:t>
            </w:r>
          </w:p>
        </w:tc>
        <w:tc>
          <w:tcPr>
            <w:tcW w:type="dxa" w:w="2160"/>
          </w:tcPr>
          <w:p>
            <w:r>
              <w:t>Manoir Pokémon / rare ; Peter</w:t>
            </w:r>
          </w:p>
        </w:tc>
        <w:tc>
          <w:tcPr>
            <w:tcW w:type="dxa" w:w="2160"/>
          </w:tcPr>
          <w:p>
            <w:r>
              <w:t>Dragon ; Sir Dragon Dragon/Vol</w:t>
            </w:r>
          </w:p>
        </w:tc>
      </w:tr>
      <w:tr>
        <w:tc>
          <w:tcPr>
            <w:tcW w:type="dxa" w:w="2160"/>
          </w:tcPr>
          <w:p>
            <w:r>
              <w:t>015</w:t>
            </w:r>
          </w:p>
        </w:tc>
        <w:tc>
          <w:tcPr>
            <w:tcW w:type="dxa" w:w="2160"/>
          </w:tcPr>
          <w:p>
            <w:r>
              <w:t>Octorgone</w:t>
            </w:r>
          </w:p>
        </w:tc>
        <w:tc>
          <w:tcPr>
            <w:tcW w:type="dxa" w:w="2160"/>
          </w:tcPr>
          <w:p>
            <w:r>
              <w:t>Grotte Azurée, spécial</w:t>
            </w:r>
          </w:p>
        </w:tc>
        <w:tc>
          <w:tcPr>
            <w:tcW w:type="dxa" w:w="2160"/>
          </w:tcPr>
          <w:p>
            <w:r>
              <w:t>Ténèbres</w:t>
            </w:r>
          </w:p>
        </w:tc>
      </w:tr>
      <w:tr>
        <w:tc>
          <w:tcPr>
            <w:tcW w:type="dxa" w:w="2160"/>
          </w:tcPr>
          <w:p>
            <w:r>
              <w:t>016</w:t>
            </w:r>
          </w:p>
        </w:tc>
        <w:tc>
          <w:tcPr>
            <w:tcW w:type="dxa" w:w="2160"/>
          </w:tcPr>
          <w:p>
            <w:r>
              <w:t>Kyubi</w:t>
            </w:r>
          </w:p>
        </w:tc>
        <w:tc>
          <w:tcPr>
            <w:tcW w:type="dxa" w:w="2160"/>
          </w:tcPr>
          <w:p>
            <w:r>
              <w:t>Auguste exclusivement</w:t>
            </w:r>
          </w:p>
        </w:tc>
        <w:tc>
          <w:tcPr>
            <w:tcW w:type="dxa" w:w="2160"/>
          </w:tcPr>
          <w:p>
            <w:r>
              <w:t>Feu</w:t>
            </w:r>
          </w:p>
        </w:tc>
      </w:tr>
      <w:tr>
        <w:tc>
          <w:tcPr>
            <w:tcW w:type="dxa" w:w="2160"/>
          </w:tcPr>
          <w:p>
            <w:r>
              <w:t>017–019</w:t>
            </w:r>
          </w:p>
        </w:tc>
        <w:tc>
          <w:tcPr>
            <w:tcW w:type="dxa" w:w="2160"/>
          </w:tcPr>
          <w:p>
            <w:r>
              <w:t>Robonyan → Robonyan F → Robonyan 28</w:t>
            </w:r>
          </w:p>
        </w:tc>
        <w:tc>
          <w:tcPr>
            <w:tcW w:type="dxa" w:w="2160"/>
          </w:tcPr>
          <w:p>
            <w:r>
              <w:t>Cadeau Safrania ; rival final</w:t>
            </w:r>
          </w:p>
        </w:tc>
        <w:tc>
          <w:tcPr>
            <w:tcW w:type="dxa" w:w="2160"/>
          </w:tcPr>
          <w:p>
            <w:r>
              <w:t>Acier</w:t>
            </w:r>
          </w:p>
        </w:tc>
      </w:tr>
      <w:tr>
        <w:tc>
          <w:tcPr>
            <w:tcW w:type="dxa" w:w="2160"/>
          </w:tcPr>
          <w:p>
            <w:r>
              <w:t>020–021</w:t>
            </w:r>
          </w:p>
        </w:tc>
        <w:tc>
          <w:tcPr>
            <w:tcW w:type="dxa" w:w="2160"/>
          </w:tcPr>
          <w:p>
            <w:r>
              <w:t>Faux Kappa → Tukappa</w:t>
            </w:r>
          </w:p>
        </w:tc>
        <w:tc>
          <w:tcPr>
            <w:tcW w:type="dxa" w:w="2160"/>
          </w:tcPr>
          <w:p>
            <w:r>
              <w:t>Eau ; Ondine</w:t>
            </w:r>
          </w:p>
        </w:tc>
        <w:tc>
          <w:tcPr>
            <w:tcW w:type="dxa" w:w="2160"/>
          </w:tcPr>
          <w:p>
            <w:r>
              <w:t>Eau</w:t>
            </w:r>
          </w:p>
        </w:tc>
      </w:tr>
      <w:tr>
        <w:tc>
          <w:tcPr>
            <w:tcW w:type="dxa" w:w="2160"/>
          </w:tcPr>
          <w:p>
            <w:r>
              <w:t>022–023</w:t>
            </w:r>
          </w:p>
        </w:tc>
        <w:tc>
          <w:tcPr>
            <w:tcW w:type="dxa" w:w="2160"/>
          </w:tcPr>
          <w:p>
            <w:r>
              <w:t>Granpapéti → Puissanfon</w:t>
            </w:r>
          </w:p>
        </w:tc>
        <w:tc>
          <w:tcPr>
            <w:tcW w:type="dxa" w:w="2160"/>
          </w:tcPr>
          <w:p>
            <w:r>
              <w:t>À placer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024–025</w:t>
            </w:r>
          </w:p>
        </w:tc>
        <w:tc>
          <w:tcPr>
            <w:tcW w:type="dxa" w:w="2160"/>
          </w:tcPr>
          <w:p>
            <w:r>
              <w:t>Nanpart → Passpa</w:t>
            </w:r>
          </w:p>
        </w:tc>
        <w:tc>
          <w:tcPr>
            <w:tcW w:type="dxa" w:w="2160"/>
          </w:tcPr>
          <w:p>
            <w:r>
              <w:t>Mont Sélénite ; Pierre</w:t>
            </w:r>
          </w:p>
        </w:tc>
        <w:tc>
          <w:tcPr>
            <w:tcW w:type="dxa" w:w="2160"/>
          </w:tcPr>
          <w:p>
            <w:r>
              <w:t>Roche</w:t>
            </w:r>
          </w:p>
        </w:tc>
      </w:tr>
      <w:tr>
        <w:tc>
          <w:tcPr>
            <w:tcW w:type="dxa" w:w="2160"/>
          </w:tcPr>
          <w:p>
            <w:r>
              <w:t>026–027</w:t>
            </w:r>
          </w:p>
        </w:tc>
        <w:tc>
          <w:tcPr>
            <w:tcW w:type="dxa" w:w="2160"/>
          </w:tcPr>
          <w:p>
            <w:r>
              <w:t>Angelik → Blizzaria</w:t>
            </w:r>
          </w:p>
        </w:tc>
        <w:tc>
          <w:tcPr>
            <w:tcW w:type="dxa" w:w="2160"/>
          </w:tcPr>
          <w:p>
            <w:r>
              <w:t>Îles Écume ; Olga / rival</w:t>
            </w:r>
          </w:p>
        </w:tc>
        <w:tc>
          <w:tcPr>
            <w:tcW w:type="dxa" w:w="2160"/>
          </w:tcPr>
          <w:p>
            <w:r>
              <w:t>Glace</w:t>
            </w:r>
          </w:p>
        </w:tc>
      </w:tr>
      <w:tr>
        <w:tc>
          <w:tcPr>
            <w:tcW w:type="dxa" w:w="2160"/>
          </w:tcPr>
          <w:p>
            <w:r>
              <w:t>028</w:t>
            </w:r>
          </w:p>
        </w:tc>
        <w:tc>
          <w:tcPr>
            <w:tcW w:type="dxa" w:w="2160"/>
          </w:tcPr>
          <w:p>
            <w:r>
              <w:t>Feulion</w:t>
            </w:r>
          </w:p>
        </w:tc>
        <w:tc>
          <w:tcPr>
            <w:tcW w:type="dxa" w:w="2160"/>
          </w:tcPr>
          <w:p>
            <w:r>
              <w:t>Manoir Pokémon</w:t>
            </w:r>
          </w:p>
        </w:tc>
        <w:tc>
          <w:tcPr>
            <w:tcW w:type="dxa" w:w="2160"/>
          </w:tcPr>
          <w:p>
            <w:r>
              <w:t>Feu</w:t>
            </w:r>
          </w:p>
        </w:tc>
      </w:tr>
      <w:tr>
        <w:tc>
          <w:tcPr>
            <w:tcW w:type="dxa" w:w="2160"/>
          </w:tcPr>
          <w:p>
            <w:r>
              <w:t>029–030</w:t>
            </w:r>
          </w:p>
        </w:tc>
        <w:tc>
          <w:tcPr>
            <w:tcW w:type="dxa" w:w="2160"/>
          </w:tcPr>
          <w:p>
            <w:r>
              <w:t>Padrezo → Émettor</w:t>
            </w:r>
          </w:p>
        </w:tc>
        <w:tc>
          <w:tcPr>
            <w:tcW w:type="dxa" w:w="2160"/>
          </w:tcPr>
          <w:p>
            <w:r>
              <w:t>Centrale ; Major Bob</w:t>
            </w:r>
          </w:p>
        </w:tc>
        <w:tc>
          <w:tcPr>
            <w:tcW w:type="dxa" w:w="2160"/>
          </w:tcPr>
          <w:p>
            <w:r>
              <w:t>Électrik</w:t>
            </w:r>
          </w:p>
        </w:tc>
      </w:tr>
      <w:tr>
        <w:tc>
          <w:tcPr>
            <w:tcW w:type="dxa" w:w="2160"/>
          </w:tcPr>
          <w:p>
            <w:r>
              <w:t>031</w:t>
            </w:r>
          </w:p>
        </w:tc>
        <w:tc>
          <w:tcPr>
            <w:tcW w:type="dxa" w:w="2160"/>
          </w:tcPr>
          <w:p>
            <w:r>
              <w:t>Crocho</w:t>
            </w:r>
          </w:p>
        </w:tc>
        <w:tc>
          <w:tcPr>
            <w:tcW w:type="dxa" w:w="2160"/>
          </w:tcPr>
          <w:p>
            <w:r>
              <w:t>Échange PNJ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032</w:t>
            </w:r>
          </w:p>
        </w:tc>
        <w:tc>
          <w:tcPr>
            <w:tcW w:type="dxa" w:w="2160"/>
          </w:tcPr>
          <w:p>
            <w:r>
              <w:t>Potofeu</w:t>
            </w:r>
          </w:p>
        </w:tc>
        <w:tc>
          <w:tcPr>
            <w:tcW w:type="dxa" w:w="2160"/>
          </w:tcPr>
          <w:p>
            <w:r>
              <w:t>Agatha exclusivement</w:t>
            </w:r>
          </w:p>
        </w:tc>
        <w:tc>
          <w:tcPr>
            <w:tcW w:type="dxa" w:w="2160"/>
          </w:tcPr>
          <w:p>
            <w:r>
              <w:t>Spectre</w:t>
            </w:r>
          </w:p>
        </w:tc>
      </w:tr>
      <w:tr>
        <w:tc>
          <w:tcPr>
            <w:tcW w:type="dxa" w:w="2160"/>
          </w:tcPr>
          <w:p>
            <w:r>
              <w:t>033</w:t>
            </w:r>
          </w:p>
        </w:tc>
        <w:tc>
          <w:tcPr>
            <w:tcW w:type="dxa" w:w="2160"/>
          </w:tcPr>
          <w:p>
            <w:r>
              <w:t>Misterre</w:t>
            </w:r>
          </w:p>
        </w:tc>
        <w:tc>
          <w:tcPr>
            <w:tcW w:type="dxa" w:w="2160"/>
          </w:tcPr>
          <w:p>
            <w:r>
              <w:t>Erika ; disponibilité sauvage à valider</w:t>
            </w:r>
          </w:p>
        </w:tc>
        <w:tc>
          <w:tcPr>
            <w:tcW w:type="dxa" w:w="2160"/>
          </w:tcPr>
          <w:p>
            <w:r>
              <w:t>Sol/Plante</w:t>
            </w:r>
          </w:p>
        </w:tc>
      </w:tr>
      <w:tr>
        <w:tc>
          <w:tcPr>
            <w:tcW w:type="dxa" w:w="2160"/>
          </w:tcPr>
          <w:p>
            <w:r>
              <w:t>034–035</w:t>
            </w:r>
          </w:p>
        </w:tc>
        <w:tc>
          <w:tcPr>
            <w:tcW w:type="dxa" w:w="2160"/>
          </w:tcPr>
          <w:p>
            <w:r>
              <w:t>Métaurolog → Tauracle</w:t>
            </w:r>
          </w:p>
        </w:tc>
        <w:tc>
          <w:tcPr>
            <w:tcW w:type="dxa" w:w="2160"/>
          </w:tcPr>
          <w:p>
            <w:r>
              <w:t>Grotte Taupiqueur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036–037</w:t>
            </w:r>
          </w:p>
        </w:tc>
        <w:tc>
          <w:tcPr>
            <w:tcW w:type="dxa" w:w="2160"/>
          </w:tcPr>
          <w:p>
            <w:r>
              <w:t>Poulpatouch → Poulpater</w:t>
            </w:r>
          </w:p>
        </w:tc>
        <w:tc>
          <w:tcPr>
            <w:tcW w:type="dxa" w:w="2160"/>
          </w:tcPr>
          <w:p>
            <w:r>
              <w:t>Zone à préciser</w:t>
            </w:r>
          </w:p>
        </w:tc>
        <w:tc>
          <w:tcPr>
            <w:tcW w:type="dxa" w:w="2160"/>
          </w:tcPr>
          <w:p>
            <w:r>
              <w:t>Normal ; Poulpater Normal/Feu</w:t>
            </w:r>
          </w:p>
        </w:tc>
      </w:tr>
      <w:tr>
        <w:tc>
          <w:tcPr>
            <w:tcW w:type="dxa" w:w="2160"/>
          </w:tcPr>
          <w:p>
            <w:r>
              <w:t>038–039</w:t>
            </w:r>
          </w:p>
        </w:tc>
        <w:tc>
          <w:tcPr>
            <w:tcW w:type="dxa" w:w="2160"/>
          </w:tcPr>
          <w:p>
            <w:r>
              <w:t>Bonneto → Sabri</w:t>
            </w:r>
          </w:p>
        </w:tc>
        <w:tc>
          <w:tcPr>
            <w:tcW w:type="dxa" w:w="2160"/>
          </w:tcPr>
          <w:p>
            <w:r>
              <w:t>Grotte Taupiqueur</w:t>
            </w:r>
          </w:p>
        </w:tc>
        <w:tc>
          <w:tcPr>
            <w:tcW w:type="dxa" w:w="2160"/>
          </w:tcPr>
          <w:p>
            <w:r>
              <w:t>Ténèbres ; Sabri Ténèbres/Combat</w:t>
            </w:r>
          </w:p>
        </w:tc>
      </w:tr>
      <w:tr>
        <w:tc>
          <w:tcPr>
            <w:tcW w:type="dxa" w:w="2160"/>
          </w:tcPr>
          <w:p>
            <w:r>
              <w:t>040</w:t>
            </w:r>
          </w:p>
        </w:tc>
        <w:tc>
          <w:tcPr>
            <w:tcW w:type="dxa" w:w="2160"/>
          </w:tcPr>
          <w:p>
            <w:r>
              <w:t>Démophage</w:t>
            </w:r>
          </w:p>
        </w:tc>
        <w:tc>
          <w:tcPr>
            <w:tcW w:type="dxa" w:w="2160"/>
          </w:tcPr>
          <w:p>
            <w:r>
              <w:t>Route Victoire</w:t>
            </w:r>
          </w:p>
        </w:tc>
        <w:tc>
          <w:tcPr>
            <w:tcW w:type="dxa" w:w="2160"/>
          </w:tcPr>
          <w:p>
            <w:r>
              <w:t>Combat</w:t>
            </w:r>
          </w:p>
        </w:tc>
      </w:tr>
      <w:tr>
        <w:tc>
          <w:tcPr>
            <w:tcW w:type="dxa" w:w="2160"/>
          </w:tcPr>
          <w:p>
            <w:r>
              <w:t>041–042</w:t>
            </w:r>
          </w:p>
        </w:tc>
        <w:tc>
          <w:tcPr>
            <w:tcW w:type="dxa" w:w="2160"/>
          </w:tcPr>
          <w:p>
            <w:r>
              <w:t>Brumette → Brumella</w:t>
            </w:r>
          </w:p>
        </w:tc>
        <w:tc>
          <w:tcPr>
            <w:tcW w:type="dxa" w:w="2160"/>
          </w:tcPr>
          <w:p>
            <w:r>
              <w:t>Tour Pokémon</w:t>
            </w:r>
          </w:p>
        </w:tc>
        <w:tc>
          <w:tcPr>
            <w:tcW w:type="dxa" w:w="2160"/>
          </w:tcPr>
          <w:p>
            <w:r>
              <w:t>Spectre</w:t>
            </w:r>
          </w:p>
        </w:tc>
      </w:tr>
      <w:tr>
        <w:tc>
          <w:tcPr>
            <w:tcW w:type="dxa" w:w="2160"/>
          </w:tcPr>
          <w:p>
            <w:r>
              <w:t>043–044</w:t>
            </w:r>
          </w:p>
        </w:tc>
        <w:tc>
          <w:tcPr>
            <w:tcW w:type="dxa" w:w="2160"/>
          </w:tcPr>
          <w:p>
            <w:r>
              <w:t>Télémir → Triptic-tac</w:t>
            </w:r>
          </w:p>
        </w:tc>
        <w:tc>
          <w:tcPr>
            <w:tcW w:type="dxa" w:w="2160"/>
          </w:tcPr>
          <w:p>
            <w:r>
              <w:t>Tour Pokémon</w:t>
            </w:r>
          </w:p>
        </w:tc>
        <w:tc>
          <w:tcPr>
            <w:tcW w:type="dxa" w:w="2160"/>
          </w:tcPr>
          <w:p>
            <w:r>
              <w:t>Spectre</w:t>
            </w:r>
          </w:p>
        </w:tc>
      </w:tr>
      <w:tr>
        <w:tc>
          <w:tcPr>
            <w:tcW w:type="dxa" w:w="2160"/>
          </w:tcPr>
          <w:p>
            <w:r>
              <w:t>045–046</w:t>
            </w:r>
          </w:p>
        </w:tc>
        <w:tc>
          <w:tcPr>
            <w:tcW w:type="dxa" w:w="2160"/>
          </w:tcPr>
          <w:p>
            <w:r>
              <w:t>Nihilistik → Émousstik</w:t>
            </w:r>
          </w:p>
        </w:tc>
        <w:tc>
          <w:tcPr>
            <w:tcW w:type="dxa" w:w="2160"/>
          </w:tcPr>
          <w:p>
            <w:r>
              <w:t>Forêt de Jade</w:t>
            </w:r>
          </w:p>
        </w:tc>
        <w:tc>
          <w:tcPr>
            <w:tcW w:type="dxa" w:w="2160"/>
          </w:tcPr>
          <w:p>
            <w:r>
              <w:t>Insecte/Poison</w:t>
            </w:r>
          </w:p>
        </w:tc>
      </w:tr>
      <w:tr>
        <w:tc>
          <w:tcPr>
            <w:tcW w:type="dxa" w:w="2160"/>
          </w:tcPr>
          <w:p>
            <w:r>
              <w:t>047</w:t>
            </w:r>
          </w:p>
        </w:tc>
        <w:tc>
          <w:tcPr>
            <w:tcW w:type="dxa" w:w="2160"/>
          </w:tcPr>
          <w:p>
            <w:r>
              <w:t>Humainequin</w:t>
            </w:r>
          </w:p>
        </w:tc>
        <w:tc>
          <w:tcPr>
            <w:tcW w:type="dxa" w:w="2160"/>
          </w:tcPr>
          <w:p>
            <w:r>
              <w:t>Parc Safari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048</w:t>
            </w:r>
          </w:p>
        </w:tc>
        <w:tc>
          <w:tcPr>
            <w:tcW w:type="dxa" w:w="2160"/>
          </w:tcPr>
          <w:p>
            <w:r>
              <w:t>Slurpent</w:t>
            </w:r>
          </w:p>
        </w:tc>
        <w:tc>
          <w:tcPr>
            <w:tcW w:type="dxa" w:w="2160"/>
          </w:tcPr>
          <w:p>
            <w:r>
              <w:t>Koga exclusivement</w:t>
            </w:r>
          </w:p>
        </w:tc>
        <w:tc>
          <w:tcPr>
            <w:tcW w:type="dxa" w:w="2160"/>
          </w:tcPr>
          <w:p>
            <w:r>
              <w:t>Poison</w:t>
            </w:r>
          </w:p>
        </w:tc>
      </w:tr>
      <w:tr>
        <w:tc>
          <w:tcPr>
            <w:tcW w:type="dxa" w:w="2160"/>
          </w:tcPr>
          <w:p>
            <w:r>
              <w:t>049–050</w:t>
            </w:r>
          </w:p>
        </w:tc>
        <w:tc>
          <w:tcPr>
            <w:tcW w:type="dxa" w:w="2160"/>
          </w:tcPr>
          <w:p>
            <w:r>
              <w:t>Baku → Bakuku</w:t>
            </w:r>
          </w:p>
        </w:tc>
        <w:tc>
          <w:tcPr>
            <w:tcW w:type="dxa" w:w="2160"/>
          </w:tcPr>
          <w:p>
            <w:r>
              <w:t>Manoir Pokémon</w:t>
            </w:r>
          </w:p>
        </w:tc>
        <w:tc>
          <w:tcPr>
            <w:tcW w:type="dxa" w:w="2160"/>
          </w:tcPr>
          <w:p>
            <w:r>
              <w:t>Psy ; Bakuku Psy/Fée</w:t>
            </w:r>
          </w:p>
        </w:tc>
      </w:tr>
      <w:tr>
        <w:tc>
          <w:tcPr>
            <w:tcW w:type="dxa" w:w="2160"/>
          </w:tcPr>
          <w:p>
            <w:r>
              <w:t>051</w:t>
            </w:r>
          </w:p>
        </w:tc>
        <w:tc>
          <w:tcPr>
            <w:tcW w:type="dxa" w:w="2160"/>
          </w:tcPr>
          <w:p>
            <w:r>
              <w:t>Mognyan</w:t>
            </w:r>
          </w:p>
        </w:tc>
        <w:tc>
          <w:tcPr>
            <w:tcW w:type="dxa" w:w="2160"/>
          </w:tcPr>
          <w:p>
            <w:r>
              <w:t>Morgane exclusivement</w:t>
            </w:r>
          </w:p>
        </w:tc>
        <w:tc>
          <w:tcPr>
            <w:tcW w:type="dxa" w:w="2160"/>
          </w:tcPr>
          <w:p>
            <w:r>
              <w:t>Psy</w:t>
            </w:r>
          </w:p>
        </w:tc>
      </w:tr>
      <w:tr>
        <w:tc>
          <w:tcPr>
            <w:tcW w:type="dxa" w:w="2160"/>
          </w:tcPr>
          <w:p>
            <w:r>
              <w:t>052</w:t>
            </w:r>
          </w:p>
        </w:tc>
        <w:tc>
          <w:tcPr>
            <w:tcW w:type="dxa" w:w="2160"/>
          </w:tcPr>
          <w:p>
            <w:r>
              <w:t>Bouh</w:t>
            </w:r>
          </w:p>
        </w:tc>
        <w:tc>
          <w:tcPr>
            <w:tcW w:type="dxa" w:w="2160"/>
          </w:tcPr>
          <w:p>
            <w:r>
              <w:t>Mont Sélénite</w:t>
            </w:r>
          </w:p>
        </w:tc>
        <w:tc>
          <w:tcPr>
            <w:tcW w:type="dxa" w:w="2160"/>
          </w:tcPr>
          <w:p>
            <w:r>
              <w:t>Sol</w:t>
            </w:r>
          </w:p>
        </w:tc>
      </w:tr>
      <w:tr>
        <w:tc>
          <w:tcPr>
            <w:tcW w:type="dxa" w:w="2160"/>
          </w:tcPr>
          <w:p>
            <w:r>
              <w:t>053–054</w:t>
            </w:r>
          </w:p>
        </w:tc>
        <w:tc>
          <w:tcPr>
            <w:tcW w:type="dxa" w:w="2160"/>
          </w:tcPr>
          <w:p>
            <w:r>
              <w:t>Lacanne → Canastelle</w:t>
            </w:r>
          </w:p>
        </w:tc>
        <w:tc>
          <w:tcPr>
            <w:tcW w:type="dxa" w:w="2160"/>
          </w:tcPr>
          <w:p>
            <w:r>
              <w:t>Zones végétalisées</w:t>
            </w:r>
          </w:p>
        </w:tc>
        <w:tc>
          <w:tcPr>
            <w:tcW w:type="dxa" w:w="2160"/>
          </w:tcPr>
          <w:p>
            <w:r>
              <w:t>Plante</w:t>
            </w:r>
          </w:p>
        </w:tc>
      </w:tr>
      <w:tr>
        <w:tc>
          <w:tcPr>
            <w:tcW w:type="dxa" w:w="2160"/>
          </w:tcPr>
          <w:p>
            <w:r>
              <w:t>055–056</w:t>
            </w:r>
          </w:p>
        </w:tc>
        <w:tc>
          <w:tcPr>
            <w:tcW w:type="dxa" w:w="2160"/>
          </w:tcPr>
          <w:p>
            <w:r>
              <w:t>Yvantouse → Ed Mémoire</w:t>
            </w:r>
          </w:p>
        </w:tc>
        <w:tc>
          <w:tcPr>
            <w:tcW w:type="dxa" w:w="2160"/>
          </w:tcPr>
          <w:p>
            <w:r>
              <w:t>À placer</w:t>
            </w:r>
          </w:p>
        </w:tc>
        <w:tc>
          <w:tcPr>
            <w:tcW w:type="dxa" w:w="2160"/>
          </w:tcPr>
          <w:p>
            <w:r>
              <w:t>Normal ; Ed Mémoire Psy</w:t>
            </w:r>
          </w:p>
        </w:tc>
      </w:tr>
      <w:tr>
        <w:tc>
          <w:tcPr>
            <w:tcW w:type="dxa" w:w="2160"/>
          </w:tcPr>
          <w:p>
            <w:r>
              <w:t>057–058</w:t>
            </w:r>
          </w:p>
        </w:tc>
        <w:tc>
          <w:tcPr>
            <w:tcW w:type="dxa" w:w="2160"/>
          </w:tcPr>
          <w:p>
            <w:r>
              <w:t>Couchtar → Noctambill</w:t>
            </w:r>
          </w:p>
        </w:tc>
        <w:tc>
          <w:tcPr>
            <w:tcW w:type="dxa" w:w="2160"/>
          </w:tcPr>
          <w:p>
            <w:r>
              <w:t>Tour Pokémon</w:t>
            </w:r>
          </w:p>
        </w:tc>
        <w:tc>
          <w:tcPr>
            <w:tcW w:type="dxa" w:w="2160"/>
          </w:tcPr>
          <w:p>
            <w:r>
              <w:t>Ténèbres/Vol</w:t>
            </w:r>
          </w:p>
        </w:tc>
      </w:tr>
      <w:tr>
        <w:tc>
          <w:tcPr>
            <w:tcW w:type="dxa" w:w="2160"/>
          </w:tcPr>
          <w:p>
            <w:r>
              <w:t>059–060</w:t>
            </w:r>
          </w:p>
        </w:tc>
        <w:tc>
          <w:tcPr>
            <w:tcW w:type="dxa" w:w="2160"/>
          </w:tcPr>
          <w:p>
            <w:r>
              <w:t>Fouetar → Superfouetar</w:t>
            </w:r>
          </w:p>
        </w:tc>
        <w:tc>
          <w:tcPr>
            <w:tcW w:type="dxa" w:w="2160"/>
          </w:tcPr>
          <w:p>
            <w:r>
              <w:t>Route Victoire / événement</w:t>
            </w:r>
          </w:p>
        </w:tc>
        <w:tc>
          <w:tcPr>
            <w:tcW w:type="dxa" w:w="2160"/>
          </w:tcPr>
          <w:p>
            <w:r>
              <w:t>Combat/Ténèbres</w:t>
            </w:r>
          </w:p>
        </w:tc>
      </w:tr>
      <w:tr>
        <w:tc>
          <w:tcPr>
            <w:tcW w:type="dxa" w:w="2160"/>
          </w:tcPr>
          <w:p>
            <w:r>
              <w:t>061–062</w:t>
            </w:r>
          </w:p>
        </w:tc>
        <w:tc>
          <w:tcPr>
            <w:tcW w:type="dxa" w:w="2160"/>
          </w:tcPr>
          <w:p>
            <w:r>
              <w:t>Égare-dare → Charivari</w:t>
            </w:r>
          </w:p>
        </w:tc>
        <w:tc>
          <w:tcPr>
            <w:tcW w:type="dxa" w:w="2160"/>
          </w:tcPr>
          <w:p>
            <w:r>
              <w:t>Mont Sélénite</w:t>
            </w:r>
          </w:p>
        </w:tc>
        <w:tc>
          <w:tcPr>
            <w:tcW w:type="dxa" w:w="2160"/>
          </w:tcPr>
          <w:p>
            <w:r>
              <w:t>Acier</w:t>
            </w:r>
          </w:p>
        </w:tc>
      </w:tr>
      <w:tr>
        <w:tc>
          <w:tcPr>
            <w:tcW w:type="dxa" w:w="2160"/>
          </w:tcPr>
          <w:p>
            <w:r>
              <w:t>063–064</w:t>
            </w:r>
          </w:p>
        </w:tc>
        <w:tc>
          <w:tcPr>
            <w:tcW w:type="dxa" w:w="2160"/>
          </w:tcPr>
          <w:p>
            <w:r>
              <w:t>Chihuaglagla → Frohuahua</w:t>
            </w:r>
          </w:p>
        </w:tc>
        <w:tc>
          <w:tcPr>
            <w:tcW w:type="dxa" w:w="2160"/>
          </w:tcPr>
          <w:p>
            <w:r>
              <w:t>Mont Sélénite ; Olga</w:t>
            </w:r>
          </w:p>
        </w:tc>
        <w:tc>
          <w:tcPr>
            <w:tcW w:type="dxa" w:w="2160"/>
          </w:tcPr>
          <w:p>
            <w:r>
              <w:t>Glace</w:t>
            </w:r>
          </w:p>
        </w:tc>
      </w:tr>
      <w:tr>
        <w:tc>
          <w:tcPr>
            <w:tcW w:type="dxa" w:w="2160"/>
          </w:tcPr>
          <w:p>
            <w:r>
              <w:t>065</w:t>
            </w:r>
          </w:p>
        </w:tc>
        <w:tc>
          <w:tcPr>
            <w:tcW w:type="dxa" w:w="2160"/>
          </w:tcPr>
          <w:p>
            <w:r>
              <w:t>Gorgouille</w:t>
            </w:r>
          </w:p>
        </w:tc>
        <w:tc>
          <w:tcPr>
            <w:tcW w:type="dxa" w:w="2160"/>
          </w:tcPr>
          <w:p>
            <w:r>
              <w:t>Aldo exclusivement</w:t>
            </w:r>
          </w:p>
        </w:tc>
        <w:tc>
          <w:tcPr>
            <w:tcW w:type="dxa" w:w="2160"/>
          </w:tcPr>
          <w:p>
            <w:r>
              <w:t>Combat</w:t>
            </w:r>
          </w:p>
        </w:tc>
      </w:tr>
      <w:tr>
        <w:tc>
          <w:tcPr>
            <w:tcW w:type="dxa" w:w="2160"/>
          </w:tcPr>
          <w:p>
            <w:r>
              <w:t>066–067</w:t>
            </w:r>
          </w:p>
        </w:tc>
        <w:tc>
          <w:tcPr>
            <w:tcW w:type="dxa" w:w="2160"/>
          </w:tcPr>
          <w:p>
            <w:r>
              <w:t>Siréné → Sirénité</w:t>
            </w:r>
          </w:p>
        </w:tc>
        <w:tc>
          <w:tcPr>
            <w:tcW w:type="dxa" w:w="2160"/>
          </w:tcPr>
          <w:p>
            <w:r>
              <w:t>Îles Écume ; rival final</w:t>
            </w:r>
          </w:p>
        </w:tc>
        <w:tc>
          <w:tcPr>
            <w:tcW w:type="dxa" w:w="2160"/>
          </w:tcPr>
          <w:p>
            <w:r>
              <w:t>Eau</w:t>
            </w:r>
          </w:p>
        </w:tc>
      </w:tr>
      <w:tr>
        <w:tc>
          <w:tcPr>
            <w:tcW w:type="dxa" w:w="2160"/>
          </w:tcPr>
          <w:p>
            <w:r>
              <w:t>068–069</w:t>
            </w:r>
          </w:p>
        </w:tc>
        <w:tc>
          <w:tcPr>
            <w:tcW w:type="dxa" w:w="2160"/>
          </w:tcPr>
          <w:p>
            <w:r>
              <w:t>Papa Ress → Ralbouc</w:t>
            </w:r>
          </w:p>
        </w:tc>
        <w:tc>
          <w:tcPr>
            <w:tcW w:type="dxa" w:w="2160"/>
          </w:tcPr>
          <w:p>
            <w:r>
              <w:t>Tour Pokémon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070</w:t>
            </w:r>
          </w:p>
        </w:tc>
        <w:tc>
          <w:tcPr>
            <w:tcW w:type="dxa" w:w="2160"/>
          </w:tcPr>
          <w:p>
            <w:r>
              <w:t>Sorcophage</w:t>
            </w:r>
          </w:p>
        </w:tc>
        <w:tc>
          <w:tcPr>
            <w:tcW w:type="dxa" w:w="2160"/>
          </w:tcPr>
          <w:p>
            <w:r>
              <w:t>Manoir Pokémon, spécial</w:t>
            </w:r>
          </w:p>
        </w:tc>
        <w:tc>
          <w:tcPr>
            <w:tcW w:type="dxa" w:w="2160"/>
          </w:tcPr>
          <w:p>
            <w:r>
              <w:t>Spectre</w:t>
            </w:r>
          </w:p>
        </w:tc>
      </w:tr>
      <w:tr>
        <w:tc>
          <w:tcPr>
            <w:tcW w:type="dxa" w:w="2160"/>
          </w:tcPr>
          <w:p>
            <w:r>
              <w:t>071</w:t>
            </w:r>
          </w:p>
        </w:tc>
        <w:tc>
          <w:tcPr>
            <w:tcW w:type="dxa" w:w="2160"/>
          </w:tcPr>
          <w:p>
            <w:r>
              <w:t>Insomnel</w:t>
            </w:r>
          </w:p>
        </w:tc>
        <w:tc>
          <w:tcPr>
            <w:tcW w:type="dxa" w:w="2160"/>
          </w:tcPr>
          <w:p>
            <w:r>
              <w:t>Tour Pokémon, rare</w:t>
            </w:r>
          </w:p>
        </w:tc>
        <w:tc>
          <w:tcPr>
            <w:tcW w:type="dxa" w:w="2160"/>
          </w:tcPr>
          <w:p>
            <w:r>
              <w:t>Psy</w:t>
            </w:r>
          </w:p>
        </w:tc>
      </w:tr>
      <w:tr>
        <w:tc>
          <w:tcPr>
            <w:tcW w:type="dxa" w:w="2160"/>
          </w:tcPr>
          <w:p>
            <w:r>
              <w:t>072</w:t>
            </w:r>
          </w:p>
        </w:tc>
        <w:tc>
          <w:tcPr>
            <w:tcW w:type="dxa" w:w="2160"/>
          </w:tcPr>
          <w:p>
            <w:r>
              <w:t>Tata Aura</w:t>
            </w:r>
          </w:p>
        </w:tc>
        <w:tc>
          <w:tcPr>
            <w:tcW w:type="dxa" w:w="2160"/>
          </w:tcPr>
          <w:p>
            <w:r>
              <w:t>À placer</w:t>
            </w:r>
          </w:p>
        </w:tc>
        <w:tc>
          <w:tcPr>
            <w:tcW w:type="dxa" w:w="2160"/>
          </w:tcPr>
          <w:p>
            <w:r>
              <w:t>Vol</w:t>
            </w:r>
          </w:p>
        </w:tc>
      </w:tr>
      <w:tr>
        <w:tc>
          <w:tcPr>
            <w:tcW w:type="dxa" w:w="2160"/>
          </w:tcPr>
          <w:p>
            <w:r>
              <w:t>073</w:t>
            </w:r>
          </w:p>
        </w:tc>
        <w:tc>
          <w:tcPr>
            <w:tcW w:type="dxa" w:w="2160"/>
          </w:tcPr>
          <w:p>
            <w:r>
              <w:t>Tontonnerre</w:t>
            </w:r>
          </w:p>
        </w:tc>
        <w:tc>
          <w:tcPr>
            <w:tcW w:type="dxa" w:w="2160"/>
          </w:tcPr>
          <w:p>
            <w:r>
              <w:t>Centrale, rare</w:t>
            </w:r>
          </w:p>
        </w:tc>
        <w:tc>
          <w:tcPr>
            <w:tcW w:type="dxa" w:w="2160"/>
          </w:tcPr>
          <w:p>
            <w:r>
              <w:t>Vol</w:t>
            </w:r>
          </w:p>
        </w:tc>
      </w:tr>
      <w:tr>
        <w:tc>
          <w:tcPr>
            <w:tcW w:type="dxa" w:w="2160"/>
          </w:tcPr>
          <w:p>
            <w:r>
              <w:t>074–075</w:t>
            </w:r>
          </w:p>
        </w:tc>
        <w:tc>
          <w:tcPr>
            <w:tcW w:type="dxa" w:w="2160"/>
          </w:tcPr>
          <w:p>
            <w:r>
              <w:t>Antonnerre → Parantonn</w:t>
            </w:r>
          </w:p>
        </w:tc>
        <w:tc>
          <w:tcPr>
            <w:tcW w:type="dxa" w:w="2160"/>
          </w:tcPr>
          <w:p>
            <w:r>
              <w:t>Grotte Taupiqueur</w:t>
            </w:r>
          </w:p>
        </w:tc>
        <w:tc>
          <w:tcPr>
            <w:tcW w:type="dxa" w:w="2160"/>
          </w:tcPr>
          <w:p>
            <w:r>
              <w:t>Électrik ; Parantonn Électrik/Vol</w:t>
            </w:r>
          </w:p>
        </w:tc>
      </w:tr>
      <w:tr>
        <w:tc>
          <w:tcPr>
            <w:tcW w:type="dxa" w:w="2160"/>
          </w:tcPr>
          <w:p>
            <w:r>
              <w:t>076–077</w:t>
            </w:r>
          </w:p>
        </w:tc>
        <w:tc>
          <w:tcPr>
            <w:tcW w:type="dxa" w:w="2160"/>
          </w:tcPr>
          <w:p>
            <w:r>
              <w:t>Scoltine → Scolérique</w:t>
            </w:r>
          </w:p>
        </w:tc>
        <w:tc>
          <w:tcPr>
            <w:tcW w:type="dxa" w:w="2160"/>
          </w:tcPr>
          <w:p>
            <w:r>
              <w:t>Forêt de Jade</w:t>
            </w:r>
          </w:p>
        </w:tc>
        <w:tc>
          <w:tcPr>
            <w:tcW w:type="dxa" w:w="2160"/>
          </w:tcPr>
          <w:p>
            <w:r>
              <w:t>Insecte ; Scolérique Insecte/Ténèbres</w:t>
            </w:r>
          </w:p>
        </w:tc>
      </w:tr>
      <w:tr>
        <w:tc>
          <w:tcPr>
            <w:tcW w:type="dxa" w:w="2160"/>
          </w:tcPr>
          <w:p>
            <w:r>
              <w:t>078–079</w:t>
            </w:r>
          </w:p>
        </w:tc>
        <w:tc>
          <w:tcPr>
            <w:tcW w:type="dxa" w:w="2160"/>
          </w:tcPr>
          <w:p>
            <w:r>
              <w:t>Coléroptere → Rhinolimit</w:t>
            </w:r>
          </w:p>
        </w:tc>
        <w:tc>
          <w:tcPr>
            <w:tcW w:type="dxa" w:w="2160"/>
          </w:tcPr>
          <w:p>
            <w:r>
              <w:t>Parc Safari</w:t>
            </w:r>
          </w:p>
        </w:tc>
        <w:tc>
          <w:tcPr>
            <w:tcW w:type="dxa" w:w="2160"/>
          </w:tcPr>
          <w:p>
            <w:r>
              <w:t>Insecte ; Rhinolimit Insecte/Acier</w:t>
            </w:r>
          </w:p>
        </w:tc>
      </w:tr>
      <w:tr>
        <w:tc>
          <w:tcPr>
            <w:tcW w:type="dxa" w:w="2160"/>
          </w:tcPr>
          <w:p>
            <w:r>
              <w:t>080–081</w:t>
            </w:r>
          </w:p>
        </w:tc>
        <w:tc>
          <w:tcPr>
            <w:tcW w:type="dxa" w:w="2160"/>
          </w:tcPr>
          <w:p>
            <w:r>
              <w:t>Scatcheur → Scarmouche</w:t>
            </w:r>
          </w:p>
        </w:tc>
        <w:tc>
          <w:tcPr>
            <w:tcW w:type="dxa" w:w="2160"/>
          </w:tcPr>
          <w:p>
            <w:r>
              <w:t>Parc Safari ; rival final</w:t>
            </w:r>
          </w:p>
        </w:tc>
        <w:tc>
          <w:tcPr>
            <w:tcW w:type="dxa" w:w="2160"/>
          </w:tcPr>
          <w:p>
            <w:r>
              <w:t>Insecte</w:t>
            </w:r>
          </w:p>
        </w:tc>
      </w:tr>
      <w:tr>
        <w:tc>
          <w:tcPr>
            <w:tcW w:type="dxa" w:w="2160"/>
          </w:tcPr>
          <w:p>
            <w:r>
              <w:t>082–083</w:t>
            </w:r>
          </w:p>
        </w:tc>
        <w:tc>
          <w:tcPr>
            <w:tcW w:type="dxa" w:w="2160"/>
          </w:tcPr>
          <w:p>
            <w:r>
              <w:t>Noko → Nénunoko</w:t>
            </w:r>
          </w:p>
        </w:tc>
        <w:tc>
          <w:tcPr>
            <w:tcW w:type="dxa" w:w="2160"/>
          </w:tcPr>
          <w:p>
            <w:r>
              <w:t>Parc Safari, rare 1 % proposé</w:t>
            </w:r>
          </w:p>
        </w:tc>
        <w:tc>
          <w:tcPr>
            <w:tcW w:type="dxa" w:w="2160"/>
          </w:tcPr>
          <w:p>
            <w:r>
              <w:t>Normal ; Nénunoko Normal/Fée</w:t>
            </w:r>
          </w:p>
        </w:tc>
      </w:tr>
      <w:tr>
        <w:tc>
          <w:tcPr>
            <w:tcW w:type="dxa" w:w="2160"/>
          </w:tcPr>
          <w:p>
            <w:r>
              <w:t>084</w:t>
            </w:r>
          </w:p>
        </w:tc>
        <w:tc>
          <w:tcPr>
            <w:tcW w:type="dxa" w:w="2160"/>
          </w:tcPr>
          <w:p>
            <w:r>
              <w:t>Trytik</w:t>
            </w:r>
          </w:p>
        </w:tc>
        <w:tc>
          <w:tcPr>
            <w:tcW w:type="dxa" w:w="2160"/>
          </w:tcPr>
          <w:p>
            <w:r>
              <w:t>Giovanni exclusivement</w:t>
            </w:r>
          </w:p>
        </w:tc>
        <w:tc>
          <w:tcPr>
            <w:tcW w:type="dxa" w:w="2160"/>
          </w:tcPr>
          <w:p>
            <w:r>
              <w:t>Feu/Sol</w:t>
            </w:r>
          </w:p>
        </w:tc>
      </w:tr>
    </w:tbl>
    <w:p>
      <w:pPr>
        <w:pStyle w:val="Heading1"/>
      </w:pPr>
      <w:r>
        <w:t>4. Pokémon originaux conservés — 67 espèces</w:t>
      </w:r>
    </w:p>
    <w:p>
      <w:r>
        <w:t>Cette liste est une sélection de conception. Les Pokémon de Kanto absents de cette liste sont remplacés ; leurs numéros historiques ne sont pas obligatoirement conservés.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N°</w:t>
            </w:r>
          </w:p>
        </w:tc>
        <w:tc>
          <w:tcPr>
            <w:tcW w:type="dxa" w:w="4320"/>
          </w:tcPr>
          <w:p>
            <w:r>
              <w:t>Pokémon</w:t>
            </w:r>
          </w:p>
        </w:tc>
      </w:tr>
      <w:tr>
        <w:tc>
          <w:tcPr>
            <w:tcW w:type="dxa" w:w="4320"/>
          </w:tcPr>
          <w:p>
            <w:r>
              <w:t>085</w:t>
            </w:r>
          </w:p>
        </w:tc>
        <w:tc>
          <w:tcPr>
            <w:tcW w:type="dxa" w:w="4320"/>
          </w:tcPr>
          <w:p>
            <w:r>
              <w:t>Pikachu</w:t>
            </w:r>
          </w:p>
        </w:tc>
      </w:tr>
      <w:tr>
        <w:tc>
          <w:tcPr>
            <w:tcW w:type="dxa" w:w="4320"/>
          </w:tcPr>
          <w:p>
            <w:r>
              <w:t>086</w:t>
            </w:r>
          </w:p>
        </w:tc>
        <w:tc>
          <w:tcPr>
            <w:tcW w:type="dxa" w:w="4320"/>
          </w:tcPr>
          <w:p>
            <w:r>
              <w:t>Raichu</w:t>
            </w:r>
          </w:p>
        </w:tc>
      </w:tr>
      <w:tr>
        <w:tc>
          <w:tcPr>
            <w:tcW w:type="dxa" w:w="4320"/>
          </w:tcPr>
          <w:p>
            <w:r>
              <w:t>087</w:t>
            </w:r>
          </w:p>
        </w:tc>
        <w:tc>
          <w:tcPr>
            <w:tcW w:type="dxa" w:w="4320"/>
          </w:tcPr>
          <w:p>
            <w:r>
              <w:t>Sabelette</w:t>
            </w:r>
          </w:p>
        </w:tc>
      </w:tr>
      <w:tr>
        <w:tc>
          <w:tcPr>
            <w:tcW w:type="dxa" w:w="4320"/>
          </w:tcPr>
          <w:p>
            <w:r>
              <w:t>088</w:t>
            </w:r>
          </w:p>
        </w:tc>
        <w:tc>
          <w:tcPr>
            <w:tcW w:type="dxa" w:w="4320"/>
          </w:tcPr>
          <w:p>
            <w:r>
              <w:t>Sablaireau</w:t>
            </w:r>
          </w:p>
        </w:tc>
      </w:tr>
      <w:tr>
        <w:tc>
          <w:tcPr>
            <w:tcW w:type="dxa" w:w="4320"/>
          </w:tcPr>
          <w:p>
            <w:r>
              <w:t>089</w:t>
            </w:r>
          </w:p>
        </w:tc>
        <w:tc>
          <w:tcPr>
            <w:tcW w:type="dxa" w:w="4320"/>
          </w:tcPr>
          <w:p>
            <w:r>
              <w:t>Paras</w:t>
            </w:r>
          </w:p>
        </w:tc>
      </w:tr>
      <w:tr>
        <w:tc>
          <w:tcPr>
            <w:tcW w:type="dxa" w:w="4320"/>
          </w:tcPr>
          <w:p>
            <w:r>
              <w:t>090</w:t>
            </w:r>
          </w:p>
        </w:tc>
        <w:tc>
          <w:tcPr>
            <w:tcW w:type="dxa" w:w="4320"/>
          </w:tcPr>
          <w:p>
            <w:r>
              <w:t>Parasect</w:t>
            </w:r>
          </w:p>
        </w:tc>
      </w:tr>
      <w:tr>
        <w:tc>
          <w:tcPr>
            <w:tcW w:type="dxa" w:w="4320"/>
          </w:tcPr>
          <w:p>
            <w:r>
              <w:t>091</w:t>
            </w:r>
          </w:p>
        </w:tc>
        <w:tc>
          <w:tcPr>
            <w:tcW w:type="dxa" w:w="4320"/>
          </w:tcPr>
          <w:p>
            <w:r>
              <w:t>Psykokwak</w:t>
            </w:r>
          </w:p>
        </w:tc>
      </w:tr>
      <w:tr>
        <w:tc>
          <w:tcPr>
            <w:tcW w:type="dxa" w:w="4320"/>
          </w:tcPr>
          <w:p>
            <w:r>
              <w:t>092</w:t>
            </w:r>
          </w:p>
        </w:tc>
        <w:tc>
          <w:tcPr>
            <w:tcW w:type="dxa" w:w="4320"/>
          </w:tcPr>
          <w:p>
            <w:r>
              <w:t>Akwakwak</w:t>
            </w:r>
          </w:p>
        </w:tc>
      </w:tr>
      <w:tr>
        <w:tc>
          <w:tcPr>
            <w:tcW w:type="dxa" w:w="4320"/>
          </w:tcPr>
          <w:p>
            <w:r>
              <w:t>093</w:t>
            </w:r>
          </w:p>
        </w:tc>
        <w:tc>
          <w:tcPr>
            <w:tcW w:type="dxa" w:w="4320"/>
          </w:tcPr>
          <w:p>
            <w:r>
              <w:t>Férosinge</w:t>
            </w:r>
          </w:p>
        </w:tc>
      </w:tr>
      <w:tr>
        <w:tc>
          <w:tcPr>
            <w:tcW w:type="dxa" w:w="4320"/>
          </w:tcPr>
          <w:p>
            <w:r>
              <w:t>094</w:t>
            </w:r>
          </w:p>
        </w:tc>
        <w:tc>
          <w:tcPr>
            <w:tcW w:type="dxa" w:w="4320"/>
          </w:tcPr>
          <w:p>
            <w:r>
              <w:t>Colossinge</w:t>
            </w:r>
          </w:p>
        </w:tc>
      </w:tr>
      <w:tr>
        <w:tc>
          <w:tcPr>
            <w:tcW w:type="dxa" w:w="4320"/>
          </w:tcPr>
          <w:p>
            <w:r>
              <w:t>095</w:t>
            </w:r>
          </w:p>
        </w:tc>
        <w:tc>
          <w:tcPr>
            <w:tcW w:type="dxa" w:w="4320"/>
          </w:tcPr>
          <w:p>
            <w:r>
              <w:t>Caninos</w:t>
            </w:r>
          </w:p>
        </w:tc>
      </w:tr>
      <w:tr>
        <w:tc>
          <w:tcPr>
            <w:tcW w:type="dxa" w:w="4320"/>
          </w:tcPr>
          <w:p>
            <w:r>
              <w:t>096</w:t>
            </w:r>
          </w:p>
        </w:tc>
        <w:tc>
          <w:tcPr>
            <w:tcW w:type="dxa" w:w="4320"/>
          </w:tcPr>
          <w:p>
            <w:r>
              <w:t>Arcanin</w:t>
            </w:r>
          </w:p>
        </w:tc>
      </w:tr>
      <w:tr>
        <w:tc>
          <w:tcPr>
            <w:tcW w:type="dxa" w:w="4320"/>
          </w:tcPr>
          <w:p>
            <w:r>
              <w:t>097</w:t>
            </w:r>
          </w:p>
        </w:tc>
        <w:tc>
          <w:tcPr>
            <w:tcW w:type="dxa" w:w="4320"/>
          </w:tcPr>
          <w:p>
            <w:r>
              <w:t>Abra</w:t>
            </w:r>
          </w:p>
        </w:tc>
      </w:tr>
      <w:tr>
        <w:tc>
          <w:tcPr>
            <w:tcW w:type="dxa" w:w="4320"/>
          </w:tcPr>
          <w:p>
            <w:r>
              <w:t>098</w:t>
            </w:r>
          </w:p>
        </w:tc>
        <w:tc>
          <w:tcPr>
            <w:tcW w:type="dxa" w:w="4320"/>
          </w:tcPr>
          <w:p>
            <w:r>
              <w:t>Kadabra</w:t>
            </w:r>
          </w:p>
        </w:tc>
      </w:tr>
      <w:tr>
        <w:tc>
          <w:tcPr>
            <w:tcW w:type="dxa" w:w="4320"/>
          </w:tcPr>
          <w:p>
            <w:r>
              <w:t>099</w:t>
            </w:r>
          </w:p>
        </w:tc>
        <w:tc>
          <w:tcPr>
            <w:tcW w:type="dxa" w:w="4320"/>
          </w:tcPr>
          <w:p>
            <w:r>
              <w:t>Alakazam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Racaillou</w:t>
            </w:r>
          </w:p>
        </w:tc>
      </w:tr>
      <w:tr>
        <w:tc>
          <w:tcPr>
            <w:tcW w:type="dxa" w:w="4320"/>
          </w:tcPr>
          <w:p>
            <w:r>
              <w:t>101</w:t>
            </w:r>
          </w:p>
        </w:tc>
        <w:tc>
          <w:tcPr>
            <w:tcW w:type="dxa" w:w="4320"/>
          </w:tcPr>
          <w:p>
            <w:r>
              <w:t>Gravalanch</w:t>
            </w:r>
          </w:p>
        </w:tc>
      </w:tr>
      <w:tr>
        <w:tc>
          <w:tcPr>
            <w:tcW w:type="dxa" w:w="4320"/>
          </w:tcPr>
          <w:p>
            <w:r>
              <w:t>102</w:t>
            </w:r>
          </w:p>
        </w:tc>
        <w:tc>
          <w:tcPr>
            <w:tcW w:type="dxa" w:w="4320"/>
          </w:tcPr>
          <w:p>
            <w:r>
              <w:t>Grolem</w:t>
            </w:r>
          </w:p>
        </w:tc>
      </w:tr>
      <w:tr>
        <w:tc>
          <w:tcPr>
            <w:tcW w:type="dxa" w:w="4320"/>
          </w:tcPr>
          <w:p>
            <w:r>
              <w:t>103</w:t>
            </w:r>
          </w:p>
        </w:tc>
        <w:tc>
          <w:tcPr>
            <w:tcW w:type="dxa" w:w="4320"/>
          </w:tcPr>
          <w:p>
            <w:r>
              <w:t>Canarticho</w:t>
            </w:r>
          </w:p>
        </w:tc>
      </w:tr>
      <w:tr>
        <w:tc>
          <w:tcPr>
            <w:tcW w:type="dxa" w:w="4320"/>
          </w:tcPr>
          <w:p>
            <w:r>
              <w:t>104</w:t>
            </w:r>
          </w:p>
        </w:tc>
        <w:tc>
          <w:tcPr>
            <w:tcW w:type="dxa" w:w="4320"/>
          </w:tcPr>
          <w:p>
            <w:r>
              <w:t>Doduo</w:t>
            </w:r>
          </w:p>
        </w:tc>
      </w:tr>
      <w:tr>
        <w:tc>
          <w:tcPr>
            <w:tcW w:type="dxa" w:w="4320"/>
          </w:tcPr>
          <w:p>
            <w:r>
              <w:t>105</w:t>
            </w:r>
          </w:p>
        </w:tc>
        <w:tc>
          <w:tcPr>
            <w:tcW w:type="dxa" w:w="4320"/>
          </w:tcPr>
          <w:p>
            <w:r>
              <w:t>Dodrio</w:t>
            </w:r>
          </w:p>
        </w:tc>
      </w:tr>
      <w:tr>
        <w:tc>
          <w:tcPr>
            <w:tcW w:type="dxa" w:w="4320"/>
          </w:tcPr>
          <w:p>
            <w:r>
              <w:t>106</w:t>
            </w:r>
          </w:p>
        </w:tc>
        <w:tc>
          <w:tcPr>
            <w:tcW w:type="dxa" w:w="4320"/>
          </w:tcPr>
          <w:p>
            <w:r>
              <w:t>Tadmorv</w:t>
            </w:r>
          </w:p>
        </w:tc>
      </w:tr>
      <w:tr>
        <w:tc>
          <w:tcPr>
            <w:tcW w:type="dxa" w:w="4320"/>
          </w:tcPr>
          <w:p>
            <w:r>
              <w:t>107</w:t>
            </w:r>
          </w:p>
        </w:tc>
        <w:tc>
          <w:tcPr>
            <w:tcW w:type="dxa" w:w="4320"/>
          </w:tcPr>
          <w:p>
            <w:r>
              <w:t>Grotadmorv</w:t>
            </w:r>
          </w:p>
        </w:tc>
      </w:tr>
      <w:tr>
        <w:tc>
          <w:tcPr>
            <w:tcW w:type="dxa" w:w="4320"/>
          </w:tcPr>
          <w:p>
            <w:r>
              <w:t>108</w:t>
            </w:r>
          </w:p>
        </w:tc>
        <w:tc>
          <w:tcPr>
            <w:tcW w:type="dxa" w:w="4320"/>
          </w:tcPr>
          <w:p>
            <w:r>
              <w:t>Kokiyas</w:t>
            </w:r>
          </w:p>
        </w:tc>
      </w:tr>
      <w:tr>
        <w:tc>
          <w:tcPr>
            <w:tcW w:type="dxa" w:w="4320"/>
          </w:tcPr>
          <w:p>
            <w:r>
              <w:t>109</w:t>
            </w:r>
          </w:p>
        </w:tc>
        <w:tc>
          <w:tcPr>
            <w:tcW w:type="dxa" w:w="4320"/>
          </w:tcPr>
          <w:p>
            <w:r>
              <w:t>Crustabri</w:t>
            </w:r>
          </w:p>
        </w:tc>
      </w:tr>
      <w:tr>
        <w:tc>
          <w:tcPr>
            <w:tcW w:type="dxa" w:w="4320"/>
          </w:tcPr>
          <w:p>
            <w:r>
              <w:t>110</w:t>
            </w:r>
          </w:p>
        </w:tc>
        <w:tc>
          <w:tcPr>
            <w:tcW w:type="dxa" w:w="4320"/>
          </w:tcPr>
          <w:p>
            <w:r>
              <w:t>Krabby</w:t>
            </w:r>
          </w:p>
        </w:tc>
      </w:tr>
      <w:tr>
        <w:tc>
          <w:tcPr>
            <w:tcW w:type="dxa" w:w="4320"/>
          </w:tcPr>
          <w:p>
            <w:r>
              <w:t>111</w:t>
            </w:r>
          </w:p>
        </w:tc>
        <w:tc>
          <w:tcPr>
            <w:tcW w:type="dxa" w:w="4320"/>
          </w:tcPr>
          <w:p>
            <w:r>
              <w:t>Krabboss</w:t>
            </w:r>
          </w:p>
        </w:tc>
      </w:tr>
      <w:tr>
        <w:tc>
          <w:tcPr>
            <w:tcW w:type="dxa" w:w="4320"/>
          </w:tcPr>
          <w:p>
            <w:r>
              <w:t>112</w:t>
            </w:r>
          </w:p>
        </w:tc>
        <w:tc>
          <w:tcPr>
            <w:tcW w:type="dxa" w:w="4320"/>
          </w:tcPr>
          <w:p>
            <w:r>
              <w:t>Voltorbe</w:t>
            </w:r>
          </w:p>
        </w:tc>
      </w:tr>
      <w:tr>
        <w:tc>
          <w:tcPr>
            <w:tcW w:type="dxa" w:w="4320"/>
          </w:tcPr>
          <w:p>
            <w:r>
              <w:t>113</w:t>
            </w:r>
          </w:p>
        </w:tc>
        <w:tc>
          <w:tcPr>
            <w:tcW w:type="dxa" w:w="4320"/>
          </w:tcPr>
          <w:p>
            <w:r>
              <w:t>Électrode</w:t>
            </w:r>
          </w:p>
        </w:tc>
      </w:tr>
      <w:tr>
        <w:tc>
          <w:tcPr>
            <w:tcW w:type="dxa" w:w="4320"/>
          </w:tcPr>
          <w:p>
            <w:r>
              <w:t>114</w:t>
            </w:r>
          </w:p>
        </w:tc>
        <w:tc>
          <w:tcPr>
            <w:tcW w:type="dxa" w:w="4320"/>
          </w:tcPr>
          <w:p>
            <w:r>
              <w:t>Noeunoeuf</w:t>
            </w:r>
          </w:p>
        </w:tc>
      </w:tr>
      <w:tr>
        <w:tc>
          <w:tcPr>
            <w:tcW w:type="dxa" w:w="4320"/>
          </w:tcPr>
          <w:p>
            <w:r>
              <w:t>115</w:t>
            </w:r>
          </w:p>
        </w:tc>
        <w:tc>
          <w:tcPr>
            <w:tcW w:type="dxa" w:w="4320"/>
          </w:tcPr>
          <w:p>
            <w:r>
              <w:t>Noadkoko</w:t>
            </w:r>
          </w:p>
        </w:tc>
      </w:tr>
      <w:tr>
        <w:tc>
          <w:tcPr>
            <w:tcW w:type="dxa" w:w="4320"/>
          </w:tcPr>
          <w:p>
            <w:r>
              <w:t>116</w:t>
            </w:r>
          </w:p>
        </w:tc>
        <w:tc>
          <w:tcPr>
            <w:tcW w:type="dxa" w:w="4320"/>
          </w:tcPr>
          <w:p>
            <w:r>
              <w:t>Osselait</w:t>
            </w:r>
          </w:p>
        </w:tc>
      </w:tr>
      <w:tr>
        <w:tc>
          <w:tcPr>
            <w:tcW w:type="dxa" w:w="4320"/>
          </w:tcPr>
          <w:p>
            <w:r>
              <w:t>117</w:t>
            </w:r>
          </w:p>
        </w:tc>
        <w:tc>
          <w:tcPr>
            <w:tcW w:type="dxa" w:w="4320"/>
          </w:tcPr>
          <w:p>
            <w:r>
              <w:t>Ossatueur</w:t>
            </w:r>
          </w:p>
        </w:tc>
      </w:tr>
      <w:tr>
        <w:tc>
          <w:tcPr>
            <w:tcW w:type="dxa" w:w="4320"/>
          </w:tcPr>
          <w:p>
            <w:r>
              <w:t>118</w:t>
            </w:r>
          </w:p>
        </w:tc>
        <w:tc>
          <w:tcPr>
            <w:tcW w:type="dxa" w:w="4320"/>
          </w:tcPr>
          <w:p>
            <w:r>
              <w:t>Kicklee</w:t>
            </w:r>
          </w:p>
        </w:tc>
      </w:tr>
      <w:tr>
        <w:tc>
          <w:tcPr>
            <w:tcW w:type="dxa" w:w="4320"/>
          </w:tcPr>
          <w:p>
            <w:r>
              <w:t>119</w:t>
            </w:r>
          </w:p>
        </w:tc>
        <w:tc>
          <w:tcPr>
            <w:tcW w:type="dxa" w:w="4320"/>
          </w:tcPr>
          <w:p>
            <w:r>
              <w:t>Tygnon</w:t>
            </w:r>
          </w:p>
        </w:tc>
      </w:tr>
      <w:tr>
        <w:tc>
          <w:tcPr>
            <w:tcW w:type="dxa" w:w="4320"/>
          </w:tcPr>
          <w:p>
            <w:r>
              <w:t>120</w:t>
            </w:r>
          </w:p>
        </w:tc>
        <w:tc>
          <w:tcPr>
            <w:tcW w:type="dxa" w:w="4320"/>
          </w:tcPr>
          <w:p>
            <w:r>
              <w:t>Excelangue</w:t>
            </w:r>
          </w:p>
        </w:tc>
      </w:tr>
      <w:tr>
        <w:tc>
          <w:tcPr>
            <w:tcW w:type="dxa" w:w="4320"/>
          </w:tcPr>
          <w:p>
            <w:r>
              <w:t>121</w:t>
            </w:r>
          </w:p>
        </w:tc>
        <w:tc>
          <w:tcPr>
            <w:tcW w:type="dxa" w:w="4320"/>
          </w:tcPr>
          <w:p>
            <w:r>
              <w:t>Smogo</w:t>
            </w:r>
          </w:p>
        </w:tc>
      </w:tr>
      <w:tr>
        <w:tc>
          <w:tcPr>
            <w:tcW w:type="dxa" w:w="4320"/>
          </w:tcPr>
          <w:p>
            <w:r>
              <w:t>122</w:t>
            </w:r>
          </w:p>
        </w:tc>
        <w:tc>
          <w:tcPr>
            <w:tcW w:type="dxa" w:w="4320"/>
          </w:tcPr>
          <w:p>
            <w:r>
              <w:t>Smogogo</w:t>
            </w:r>
          </w:p>
        </w:tc>
      </w:tr>
      <w:tr>
        <w:tc>
          <w:tcPr>
            <w:tcW w:type="dxa" w:w="4320"/>
          </w:tcPr>
          <w:p>
            <w:r>
              <w:t>123</w:t>
            </w:r>
          </w:p>
        </w:tc>
        <w:tc>
          <w:tcPr>
            <w:tcW w:type="dxa" w:w="4320"/>
          </w:tcPr>
          <w:p>
            <w:r>
              <w:t>Rhinocorne</w:t>
            </w:r>
          </w:p>
        </w:tc>
      </w:tr>
      <w:tr>
        <w:tc>
          <w:tcPr>
            <w:tcW w:type="dxa" w:w="4320"/>
          </w:tcPr>
          <w:p>
            <w:r>
              <w:t>124</w:t>
            </w:r>
          </w:p>
        </w:tc>
        <w:tc>
          <w:tcPr>
            <w:tcW w:type="dxa" w:w="4320"/>
          </w:tcPr>
          <w:p>
            <w:r>
              <w:t>Rhinoféros</w:t>
            </w:r>
          </w:p>
        </w:tc>
      </w:tr>
      <w:tr>
        <w:tc>
          <w:tcPr>
            <w:tcW w:type="dxa" w:w="4320"/>
          </w:tcPr>
          <w:p>
            <w:r>
              <w:t>125</w:t>
            </w:r>
          </w:p>
        </w:tc>
        <w:tc>
          <w:tcPr>
            <w:tcW w:type="dxa" w:w="4320"/>
          </w:tcPr>
          <w:p>
            <w:r>
              <w:t>Saquedeneu</w:t>
            </w:r>
          </w:p>
        </w:tc>
      </w:tr>
      <w:tr>
        <w:tc>
          <w:tcPr>
            <w:tcW w:type="dxa" w:w="4320"/>
          </w:tcPr>
          <w:p>
            <w:r>
              <w:t>126</w:t>
            </w:r>
          </w:p>
        </w:tc>
        <w:tc>
          <w:tcPr>
            <w:tcW w:type="dxa" w:w="4320"/>
          </w:tcPr>
          <w:p>
            <w:r>
              <w:t>Kangourex</w:t>
            </w:r>
          </w:p>
        </w:tc>
      </w:tr>
      <w:tr>
        <w:tc>
          <w:tcPr>
            <w:tcW w:type="dxa" w:w="4320"/>
          </w:tcPr>
          <w:p>
            <w:r>
              <w:t>127</w:t>
            </w:r>
          </w:p>
        </w:tc>
        <w:tc>
          <w:tcPr>
            <w:tcW w:type="dxa" w:w="4320"/>
          </w:tcPr>
          <w:p>
            <w:r>
              <w:t>Hypotrempe</w:t>
            </w:r>
          </w:p>
        </w:tc>
      </w:tr>
      <w:tr>
        <w:tc>
          <w:tcPr>
            <w:tcW w:type="dxa" w:w="4320"/>
          </w:tcPr>
          <w:p>
            <w:r>
              <w:t>128</w:t>
            </w:r>
          </w:p>
        </w:tc>
        <w:tc>
          <w:tcPr>
            <w:tcW w:type="dxa" w:w="4320"/>
          </w:tcPr>
          <w:p>
            <w:r>
              <w:t>Hypocéan</w:t>
            </w:r>
          </w:p>
        </w:tc>
      </w:tr>
      <w:tr>
        <w:tc>
          <w:tcPr>
            <w:tcW w:type="dxa" w:w="4320"/>
          </w:tcPr>
          <w:p>
            <w:r>
              <w:t>129</w:t>
            </w:r>
          </w:p>
        </w:tc>
        <w:tc>
          <w:tcPr>
            <w:tcW w:type="dxa" w:w="4320"/>
          </w:tcPr>
          <w:p>
            <w:r>
              <w:t>M. Mime</w:t>
            </w:r>
          </w:p>
        </w:tc>
      </w:tr>
      <w:tr>
        <w:tc>
          <w:tcPr>
            <w:tcW w:type="dxa" w:w="4320"/>
          </w:tcPr>
          <w:p>
            <w:r>
              <w:t>130</w:t>
            </w:r>
          </w:p>
        </w:tc>
        <w:tc>
          <w:tcPr>
            <w:tcW w:type="dxa" w:w="4320"/>
          </w:tcPr>
          <w:p>
            <w:r>
              <w:t>Lippoutou</w:t>
            </w:r>
          </w:p>
        </w:tc>
      </w:tr>
      <w:tr>
        <w:tc>
          <w:tcPr>
            <w:tcW w:type="dxa" w:w="4320"/>
          </w:tcPr>
          <w:p>
            <w:r>
              <w:t>131</w:t>
            </w:r>
          </w:p>
        </w:tc>
        <w:tc>
          <w:tcPr>
            <w:tcW w:type="dxa" w:w="4320"/>
          </w:tcPr>
          <w:p>
            <w:r>
              <w:t>Élektek</w:t>
            </w:r>
          </w:p>
        </w:tc>
      </w:tr>
      <w:tr>
        <w:tc>
          <w:tcPr>
            <w:tcW w:type="dxa" w:w="4320"/>
          </w:tcPr>
          <w:p>
            <w:r>
              <w:t>132</w:t>
            </w:r>
          </w:p>
        </w:tc>
        <w:tc>
          <w:tcPr>
            <w:tcW w:type="dxa" w:w="4320"/>
          </w:tcPr>
          <w:p>
            <w:r>
              <w:t>Magmar</w:t>
            </w:r>
          </w:p>
        </w:tc>
      </w:tr>
      <w:tr>
        <w:tc>
          <w:tcPr>
            <w:tcW w:type="dxa" w:w="4320"/>
          </w:tcPr>
          <w:p>
            <w:r>
              <w:t>133</w:t>
            </w:r>
          </w:p>
        </w:tc>
        <w:tc>
          <w:tcPr>
            <w:tcW w:type="dxa" w:w="4320"/>
          </w:tcPr>
          <w:p>
            <w:r>
              <w:t>Tauros</w:t>
            </w:r>
          </w:p>
        </w:tc>
      </w:tr>
      <w:tr>
        <w:tc>
          <w:tcPr>
            <w:tcW w:type="dxa" w:w="4320"/>
          </w:tcPr>
          <w:p>
            <w:r>
              <w:t>134</w:t>
            </w:r>
          </w:p>
        </w:tc>
        <w:tc>
          <w:tcPr>
            <w:tcW w:type="dxa" w:w="4320"/>
          </w:tcPr>
          <w:p>
            <w:r>
              <w:t>Magicarpe</w:t>
            </w:r>
          </w:p>
        </w:tc>
      </w:tr>
      <w:tr>
        <w:tc>
          <w:tcPr>
            <w:tcW w:type="dxa" w:w="4320"/>
          </w:tcPr>
          <w:p>
            <w:r>
              <w:t>135</w:t>
            </w:r>
          </w:p>
        </w:tc>
        <w:tc>
          <w:tcPr>
            <w:tcW w:type="dxa" w:w="4320"/>
          </w:tcPr>
          <w:p>
            <w:r>
              <w:t>Léviator</w:t>
            </w:r>
          </w:p>
        </w:tc>
      </w:tr>
      <w:tr>
        <w:tc>
          <w:tcPr>
            <w:tcW w:type="dxa" w:w="4320"/>
          </w:tcPr>
          <w:p>
            <w:r>
              <w:t>136</w:t>
            </w:r>
          </w:p>
        </w:tc>
        <w:tc>
          <w:tcPr>
            <w:tcW w:type="dxa" w:w="4320"/>
          </w:tcPr>
          <w:p>
            <w:r>
              <w:t>Lokhlass</w:t>
            </w:r>
          </w:p>
        </w:tc>
      </w:tr>
      <w:tr>
        <w:tc>
          <w:tcPr>
            <w:tcW w:type="dxa" w:w="4320"/>
          </w:tcPr>
          <w:p>
            <w:r>
              <w:t>137</w:t>
            </w:r>
          </w:p>
        </w:tc>
        <w:tc>
          <w:tcPr>
            <w:tcW w:type="dxa" w:w="4320"/>
          </w:tcPr>
          <w:p>
            <w:r>
              <w:t>Évoli</w:t>
            </w:r>
          </w:p>
        </w:tc>
      </w:tr>
      <w:tr>
        <w:tc>
          <w:tcPr>
            <w:tcW w:type="dxa" w:w="4320"/>
          </w:tcPr>
          <w:p>
            <w:r>
              <w:t>138</w:t>
            </w:r>
          </w:p>
        </w:tc>
        <w:tc>
          <w:tcPr>
            <w:tcW w:type="dxa" w:w="4320"/>
          </w:tcPr>
          <w:p>
            <w:r>
              <w:t>Aquali</w:t>
            </w:r>
          </w:p>
        </w:tc>
      </w:tr>
      <w:tr>
        <w:tc>
          <w:tcPr>
            <w:tcW w:type="dxa" w:w="4320"/>
          </w:tcPr>
          <w:p>
            <w:r>
              <w:t>139</w:t>
            </w:r>
          </w:p>
        </w:tc>
        <w:tc>
          <w:tcPr>
            <w:tcW w:type="dxa" w:w="4320"/>
          </w:tcPr>
          <w:p>
            <w:r>
              <w:t>Voltali</w:t>
            </w:r>
          </w:p>
        </w:tc>
      </w:tr>
      <w:tr>
        <w:tc>
          <w:tcPr>
            <w:tcW w:type="dxa" w:w="4320"/>
          </w:tcPr>
          <w:p>
            <w:r>
              <w:t>140</w:t>
            </w:r>
          </w:p>
        </w:tc>
        <w:tc>
          <w:tcPr>
            <w:tcW w:type="dxa" w:w="4320"/>
          </w:tcPr>
          <w:p>
            <w:r>
              <w:t>Pyroli</w:t>
            </w:r>
          </w:p>
        </w:tc>
      </w:tr>
      <w:tr>
        <w:tc>
          <w:tcPr>
            <w:tcW w:type="dxa" w:w="4320"/>
          </w:tcPr>
          <w:p>
            <w:r>
              <w:t>141</w:t>
            </w:r>
          </w:p>
        </w:tc>
        <w:tc>
          <w:tcPr>
            <w:tcW w:type="dxa" w:w="4320"/>
          </w:tcPr>
          <w:p>
            <w:r>
              <w:t>Porygon</w:t>
            </w:r>
          </w:p>
        </w:tc>
      </w:tr>
      <w:tr>
        <w:tc>
          <w:tcPr>
            <w:tcW w:type="dxa" w:w="4320"/>
          </w:tcPr>
          <w:p>
            <w:r>
              <w:t>142</w:t>
            </w:r>
          </w:p>
        </w:tc>
        <w:tc>
          <w:tcPr>
            <w:tcW w:type="dxa" w:w="4320"/>
          </w:tcPr>
          <w:p>
            <w:r>
              <w:t>Amonita</w:t>
            </w:r>
          </w:p>
        </w:tc>
      </w:tr>
      <w:tr>
        <w:tc>
          <w:tcPr>
            <w:tcW w:type="dxa" w:w="4320"/>
          </w:tcPr>
          <w:p>
            <w:r>
              <w:t>143</w:t>
            </w:r>
          </w:p>
        </w:tc>
        <w:tc>
          <w:tcPr>
            <w:tcW w:type="dxa" w:w="4320"/>
          </w:tcPr>
          <w:p>
            <w:r>
              <w:t>Amonistar</w:t>
            </w:r>
          </w:p>
        </w:tc>
      </w:tr>
      <w:tr>
        <w:tc>
          <w:tcPr>
            <w:tcW w:type="dxa" w:w="4320"/>
          </w:tcPr>
          <w:p>
            <w:r>
              <w:t>144</w:t>
            </w:r>
          </w:p>
        </w:tc>
        <w:tc>
          <w:tcPr>
            <w:tcW w:type="dxa" w:w="4320"/>
          </w:tcPr>
          <w:p>
            <w:r>
              <w:t>Kabuto</w:t>
            </w:r>
          </w:p>
        </w:tc>
      </w:tr>
      <w:tr>
        <w:tc>
          <w:tcPr>
            <w:tcW w:type="dxa" w:w="4320"/>
          </w:tcPr>
          <w:p>
            <w:r>
              <w:t>145</w:t>
            </w:r>
          </w:p>
        </w:tc>
        <w:tc>
          <w:tcPr>
            <w:tcW w:type="dxa" w:w="4320"/>
          </w:tcPr>
          <w:p>
            <w:r>
              <w:t>Kabutops</w:t>
            </w:r>
          </w:p>
        </w:tc>
      </w:tr>
      <w:tr>
        <w:tc>
          <w:tcPr>
            <w:tcW w:type="dxa" w:w="4320"/>
          </w:tcPr>
          <w:p>
            <w:r>
              <w:t>146</w:t>
            </w:r>
          </w:p>
        </w:tc>
        <w:tc>
          <w:tcPr>
            <w:tcW w:type="dxa" w:w="4320"/>
          </w:tcPr>
          <w:p>
            <w:r>
              <w:t>Ptéra</w:t>
            </w:r>
          </w:p>
        </w:tc>
      </w:tr>
      <w:tr>
        <w:tc>
          <w:tcPr>
            <w:tcW w:type="dxa" w:w="4320"/>
          </w:tcPr>
          <w:p>
            <w:r>
              <w:t>147</w:t>
            </w:r>
          </w:p>
        </w:tc>
        <w:tc>
          <w:tcPr>
            <w:tcW w:type="dxa" w:w="4320"/>
          </w:tcPr>
          <w:p>
            <w:r>
              <w:t>Artikodin</w:t>
            </w:r>
          </w:p>
        </w:tc>
      </w:tr>
      <w:tr>
        <w:tc>
          <w:tcPr>
            <w:tcW w:type="dxa" w:w="4320"/>
          </w:tcPr>
          <w:p>
            <w:r>
              <w:t>148</w:t>
            </w:r>
          </w:p>
        </w:tc>
        <w:tc>
          <w:tcPr>
            <w:tcW w:type="dxa" w:w="4320"/>
          </w:tcPr>
          <w:p>
            <w:r>
              <w:t>Électhor</w:t>
            </w:r>
          </w:p>
        </w:tc>
      </w:tr>
      <w:tr>
        <w:tc>
          <w:tcPr>
            <w:tcW w:type="dxa" w:w="4320"/>
          </w:tcPr>
          <w:p>
            <w:r>
              <w:t>149</w:t>
            </w:r>
          </w:p>
        </w:tc>
        <w:tc>
          <w:tcPr>
            <w:tcW w:type="dxa" w:w="4320"/>
          </w:tcPr>
          <w:p>
            <w:r>
              <w:t>Sulfura</w:t>
            </w:r>
          </w:p>
        </w:tc>
      </w:tr>
      <w:tr>
        <w:tc>
          <w:tcPr>
            <w:tcW w:type="dxa" w:w="4320"/>
          </w:tcPr>
          <w:p>
            <w:r>
              <w:t>150</w:t>
            </w:r>
          </w:p>
        </w:tc>
        <w:tc>
          <w:tcPr>
            <w:tcW w:type="dxa" w:w="4320"/>
          </w:tcPr>
          <w:p>
            <w:r>
              <w:t>Mewtwo</w:t>
            </w:r>
          </w:p>
        </w:tc>
      </w:tr>
      <w:tr>
        <w:tc>
          <w:tcPr>
            <w:tcW w:type="dxa" w:w="4320"/>
          </w:tcPr>
          <w:p>
            <w:r>
              <w:t>151</w:t>
            </w:r>
          </w:p>
        </w:tc>
        <w:tc>
          <w:tcPr>
            <w:tcW w:type="dxa" w:w="4320"/>
          </w:tcPr>
          <w:p>
            <w:r>
              <w:t>Mew</w:t>
            </w:r>
          </w:p>
        </w:tc>
      </w:tr>
    </w:tbl>
    <w:p>
      <w:pPr>
        <w:pStyle w:val="Heading1"/>
      </w:pPr>
      <w:r>
        <w:t>5. Remplacements des combats majeurs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Dresseur</w:t>
            </w:r>
          </w:p>
        </w:tc>
        <w:tc>
          <w:tcPr>
            <w:tcW w:type="dxa" w:w="2160"/>
          </w:tcPr>
          <w:p>
            <w:r>
              <w:t>Ace original</w:t>
            </w:r>
          </w:p>
        </w:tc>
        <w:tc>
          <w:tcPr>
            <w:tcW w:type="dxa" w:w="2160"/>
          </w:tcPr>
          <w:p>
            <w:r>
              <w:t>Ace Yo-kai</w:t>
            </w:r>
          </w:p>
        </w:tc>
        <w:tc>
          <w:tcPr>
            <w:tcW w:type="dxa" w:w="2160"/>
          </w:tcPr>
          <w:p>
            <w:r>
              <w:t>Niveau prévu</w:t>
            </w:r>
          </w:p>
        </w:tc>
      </w:tr>
      <w:tr>
        <w:tc>
          <w:tcPr>
            <w:tcW w:type="dxa" w:w="2160"/>
          </w:tcPr>
          <w:p>
            <w:r>
              <w:t>Pierre</w:t>
            </w:r>
          </w:p>
        </w:tc>
        <w:tc>
          <w:tcPr>
            <w:tcW w:type="dxa" w:w="2160"/>
          </w:tcPr>
          <w:p>
            <w:r>
              <w:t>Onix</w:t>
            </w:r>
          </w:p>
        </w:tc>
        <w:tc>
          <w:tcPr>
            <w:tcW w:type="dxa" w:w="2160"/>
          </w:tcPr>
          <w:p>
            <w:r>
              <w:t>Passpa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Ondine</w:t>
            </w:r>
          </w:p>
        </w:tc>
        <w:tc>
          <w:tcPr>
            <w:tcW w:type="dxa" w:w="2160"/>
          </w:tcPr>
          <w:p>
            <w:r>
              <w:t>Staross</w:t>
            </w:r>
          </w:p>
        </w:tc>
        <w:tc>
          <w:tcPr>
            <w:tcW w:type="dxa" w:w="2160"/>
          </w:tcPr>
          <w:p>
            <w:r>
              <w:t>Tukappa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Major Bob</w:t>
            </w:r>
          </w:p>
        </w:tc>
        <w:tc>
          <w:tcPr>
            <w:tcW w:type="dxa" w:w="2160"/>
          </w:tcPr>
          <w:p>
            <w:r>
              <w:t>Raichu</w:t>
            </w:r>
          </w:p>
        </w:tc>
        <w:tc>
          <w:tcPr>
            <w:tcW w:type="dxa" w:w="2160"/>
          </w:tcPr>
          <w:p>
            <w:r>
              <w:t>Émettor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Erika</w:t>
            </w:r>
          </w:p>
        </w:tc>
        <w:tc>
          <w:tcPr>
            <w:tcW w:type="dxa" w:w="2160"/>
          </w:tcPr>
          <w:p>
            <w:r>
              <w:t>Rafflesia</w:t>
            </w:r>
          </w:p>
        </w:tc>
        <w:tc>
          <w:tcPr>
            <w:tcW w:type="dxa" w:w="2160"/>
          </w:tcPr>
          <w:p>
            <w:r>
              <w:t>Misterre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Koga</w:t>
            </w:r>
          </w:p>
        </w:tc>
        <w:tc>
          <w:tcPr>
            <w:tcW w:type="dxa" w:w="2160"/>
          </w:tcPr>
          <w:p>
            <w:r>
              <w:t>Smogogo</w:t>
            </w:r>
          </w:p>
        </w:tc>
        <w:tc>
          <w:tcPr>
            <w:tcW w:type="dxa" w:w="2160"/>
          </w:tcPr>
          <w:p>
            <w:r>
              <w:t>Slurpent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Morgane</w:t>
            </w:r>
          </w:p>
        </w:tc>
        <w:tc>
          <w:tcPr>
            <w:tcW w:type="dxa" w:w="2160"/>
          </w:tcPr>
          <w:p>
            <w:r>
              <w:t>Alakazam</w:t>
            </w:r>
          </w:p>
        </w:tc>
        <w:tc>
          <w:tcPr>
            <w:tcW w:type="dxa" w:w="2160"/>
          </w:tcPr>
          <w:p>
            <w:r>
              <w:t>Mognyan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Auguste</w:t>
            </w:r>
          </w:p>
        </w:tc>
        <w:tc>
          <w:tcPr>
            <w:tcW w:type="dxa" w:w="2160"/>
          </w:tcPr>
          <w:p>
            <w:r>
              <w:t>Arcanin</w:t>
            </w:r>
          </w:p>
        </w:tc>
        <w:tc>
          <w:tcPr>
            <w:tcW w:type="dxa" w:w="2160"/>
          </w:tcPr>
          <w:p>
            <w:r>
              <w:t>Kyubi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  <w:tr>
        <w:tc>
          <w:tcPr>
            <w:tcW w:type="dxa" w:w="2160"/>
          </w:tcPr>
          <w:p>
            <w:r>
              <w:t>Giovanni</w:t>
            </w:r>
          </w:p>
        </w:tc>
        <w:tc>
          <w:tcPr>
            <w:tcW w:type="dxa" w:w="2160"/>
          </w:tcPr>
          <w:p>
            <w:r>
              <w:t>Rhinoféros</w:t>
            </w:r>
          </w:p>
        </w:tc>
        <w:tc>
          <w:tcPr>
            <w:tcW w:type="dxa" w:w="2160"/>
          </w:tcPr>
          <w:p>
            <w:r>
              <w:t>Trytik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Olga</w:t>
            </w:r>
          </w:p>
        </w:tc>
        <w:tc>
          <w:tcPr>
            <w:tcW w:type="dxa" w:w="2160"/>
          </w:tcPr>
          <w:p>
            <w:r>
              <w:t>Lokhlass</w:t>
            </w:r>
          </w:p>
        </w:tc>
        <w:tc>
          <w:tcPr>
            <w:tcW w:type="dxa" w:w="2160"/>
          </w:tcPr>
          <w:p>
            <w:r>
              <w:t>Frohuahua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Aldo</w:t>
            </w:r>
          </w:p>
        </w:tc>
        <w:tc>
          <w:tcPr>
            <w:tcW w:type="dxa" w:w="2160"/>
          </w:tcPr>
          <w:p>
            <w:r>
              <w:t>Mackogneur</w:t>
            </w:r>
          </w:p>
        </w:tc>
        <w:tc>
          <w:tcPr>
            <w:tcW w:type="dxa" w:w="2160"/>
          </w:tcPr>
          <w:p>
            <w:r>
              <w:t>Gorgouille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t>Agatha</w:t>
            </w:r>
          </w:p>
        </w:tc>
        <w:tc>
          <w:tcPr>
            <w:tcW w:type="dxa" w:w="2160"/>
          </w:tcPr>
          <w:p>
            <w:r>
              <w:t>Ectoplasma</w:t>
            </w:r>
          </w:p>
        </w:tc>
        <w:tc>
          <w:tcPr>
            <w:tcW w:type="dxa" w:w="2160"/>
          </w:tcPr>
          <w:p>
            <w:r>
              <w:t>Potofeu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Peter</w:t>
            </w:r>
          </w:p>
        </w:tc>
        <w:tc>
          <w:tcPr>
            <w:tcW w:type="dxa" w:w="2160"/>
          </w:tcPr>
          <w:p>
            <w:r>
              <w:t>Dracolosse</w:t>
            </w:r>
          </w:p>
        </w:tc>
        <w:tc>
          <w:tcPr>
            <w:tcW w:type="dxa" w:w="2160"/>
          </w:tcPr>
          <w:p>
            <w:r>
              <w:t>Sir Dragon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</w:tbl>
    <w:p>
      <w:r>
        <w:t>Rival final (niveau cible 63) : Shogunyan OU Komastar selon le starter ; Robonyan 28, Blizzaria, Scarmouche, Sirénité, Parantonn. Vérifier les scripts de composition de son équipe.</w:t>
      </w:r>
    </w:p>
    <w:p>
      <w:pPr>
        <w:pStyle w:val="Heading1"/>
      </w:pPr>
      <w:r>
        <w:t>6. Rencontres et progression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Zone</w:t>
            </w:r>
          </w:p>
        </w:tc>
        <w:tc>
          <w:tcPr>
            <w:tcW w:type="dxa" w:w="2880"/>
          </w:tcPr>
          <w:p>
            <w:r>
              <w:t>Yo-kai prévus</w:t>
            </w:r>
          </w:p>
        </w:tc>
        <w:tc>
          <w:tcPr>
            <w:tcW w:type="dxa" w:w="2880"/>
          </w:tcPr>
          <w:p>
            <w:r>
              <w:t>Intention</w:t>
            </w:r>
          </w:p>
        </w:tc>
      </w:tr>
      <w:tr>
        <w:tc>
          <w:tcPr>
            <w:tcW w:type="dxa" w:w="2880"/>
          </w:tcPr>
          <w:p>
            <w:r>
              <w:t>Bourg Palette</w:t>
            </w:r>
          </w:p>
        </w:tc>
        <w:tc>
          <w:tcPr>
            <w:tcW w:type="dxa" w:w="2880"/>
          </w:tcPr>
          <w:p>
            <w:r>
              <w:t>Jibanyan, Komasan ; Whisper en repli</w:t>
            </w:r>
          </w:p>
        </w:tc>
        <w:tc>
          <w:tcPr>
            <w:tcW w:type="dxa" w:w="2880"/>
          </w:tcPr>
          <w:p>
            <w:r>
              <w:t>Choix starter, rival</w:t>
            </w:r>
          </w:p>
        </w:tc>
      </w:tr>
      <w:tr>
        <w:tc>
          <w:tcPr>
            <w:tcW w:type="dxa" w:w="2880"/>
          </w:tcPr>
          <w:p>
            <w:r>
              <w:t>Forêt de Jade</w:t>
            </w:r>
          </w:p>
        </w:tc>
        <w:tc>
          <w:tcPr>
            <w:tcW w:type="dxa" w:w="2880"/>
          </w:tcPr>
          <w:p>
            <w:r>
              <w:t>Cigalopin, Nihilistik, Scoltine</w:t>
            </w:r>
          </w:p>
        </w:tc>
        <w:tc>
          <w:tcPr>
            <w:tcW w:type="dxa" w:w="2880"/>
          </w:tcPr>
          <w:p>
            <w:r>
              <w:t>Premiers insectes ; progression de début de jeu</w:t>
            </w:r>
          </w:p>
        </w:tc>
      </w:tr>
      <w:tr>
        <w:tc>
          <w:tcPr>
            <w:tcW w:type="dxa" w:w="2880"/>
          </w:tcPr>
          <w:p>
            <w:r>
              <w:t>Mont Sélénite</w:t>
            </w:r>
          </w:p>
        </w:tc>
        <w:tc>
          <w:tcPr>
            <w:tcW w:type="dxa" w:w="2880"/>
          </w:tcPr>
          <w:p>
            <w:r>
              <w:t>Nanpart, Bouh, Égare-dare, Chihuaglagla</w:t>
            </w:r>
          </w:p>
        </w:tc>
        <w:tc>
          <w:tcPr>
            <w:tcW w:type="dxa" w:w="2880"/>
          </w:tcPr>
          <w:p>
            <w:r>
              <w:t>Grottes ; accès initial aux espèces Glace à équilibrer</w:t>
            </w:r>
          </w:p>
        </w:tc>
      </w:tr>
      <w:tr>
        <w:tc>
          <w:tcPr>
            <w:tcW w:type="dxa" w:w="2880"/>
          </w:tcPr>
          <w:p>
            <w:r>
              <w:t>Grotte Taupiqueur</w:t>
            </w:r>
          </w:p>
        </w:tc>
        <w:tc>
          <w:tcPr>
            <w:tcW w:type="dxa" w:w="2880"/>
          </w:tcPr>
          <w:p>
            <w:r>
              <w:t>Métaurolog, Bonneto, Antonnerre</w:t>
            </w:r>
          </w:p>
        </w:tc>
        <w:tc>
          <w:tcPr>
            <w:tcW w:type="dxa" w:w="2880"/>
          </w:tcPr>
          <w:p>
            <w:r>
              <w:t>Trois familles variées</w:t>
            </w:r>
          </w:p>
        </w:tc>
      </w:tr>
      <w:tr>
        <w:tc>
          <w:tcPr>
            <w:tcW w:type="dxa" w:w="2880"/>
          </w:tcPr>
          <w:p>
            <w:r>
              <w:t>Tour Pokémon</w:t>
            </w:r>
          </w:p>
        </w:tc>
        <w:tc>
          <w:tcPr>
            <w:tcW w:type="dxa" w:w="2880"/>
          </w:tcPr>
          <w:p>
            <w:r>
              <w:t>Brumette, Télémir, Couchtar, Papa Ress, Insomnel</w:t>
            </w:r>
          </w:p>
        </w:tc>
        <w:tc>
          <w:tcPr>
            <w:tcW w:type="dxa" w:w="2880"/>
          </w:tcPr>
          <w:p>
            <w:r>
              <w:t>Spectres ; cadeau Whisper si non starter</w:t>
            </w:r>
          </w:p>
        </w:tc>
      </w:tr>
      <w:tr>
        <w:tc>
          <w:tcPr>
            <w:tcW w:type="dxa" w:w="2880"/>
          </w:tcPr>
          <w:p>
            <w:r>
              <w:t>Centrale</w:t>
            </w:r>
          </w:p>
        </w:tc>
        <w:tc>
          <w:tcPr>
            <w:tcW w:type="dxa" w:w="2880"/>
          </w:tcPr>
          <w:p>
            <w:r>
              <w:t>Padrezo, Tontonnerre</w:t>
            </w:r>
          </w:p>
        </w:tc>
        <w:tc>
          <w:tcPr>
            <w:tcW w:type="dxa" w:w="2880"/>
          </w:tcPr>
          <w:p>
            <w:r>
              <w:t>Électrik et météo</w:t>
            </w:r>
          </w:p>
        </w:tc>
      </w:tr>
      <w:tr>
        <w:tc>
          <w:tcPr>
            <w:tcW w:type="dxa" w:w="2880"/>
          </w:tcPr>
          <w:p>
            <w:r>
              <w:t>Parc Safari</w:t>
            </w:r>
          </w:p>
        </w:tc>
        <w:tc>
          <w:tcPr>
            <w:tcW w:type="dxa" w:w="2880"/>
          </w:tcPr>
          <w:p>
            <w:r>
              <w:t>Scatcheur, Coléroptere, Humainequin, Noko</w:t>
            </w:r>
          </w:p>
        </w:tc>
        <w:tc>
          <w:tcPr>
            <w:tcW w:type="dxa" w:w="2880"/>
          </w:tcPr>
          <w:p>
            <w:r>
              <w:t>Noko 1 % proposé ; méthodes de capture à tester</w:t>
            </w:r>
          </w:p>
        </w:tc>
      </w:tr>
      <w:tr>
        <w:tc>
          <w:tcPr>
            <w:tcW w:type="dxa" w:w="2880"/>
          </w:tcPr>
          <w:p>
            <w:r>
              <w:t>Îles Écume</w:t>
            </w:r>
          </w:p>
        </w:tc>
        <w:tc>
          <w:tcPr>
            <w:tcW w:type="dxa" w:w="2880"/>
          </w:tcPr>
          <w:p>
            <w:r>
              <w:t>Angelik, Siréné</w:t>
            </w:r>
          </w:p>
        </w:tc>
        <w:tc>
          <w:tcPr>
            <w:tcW w:type="dxa" w:w="2880"/>
          </w:tcPr>
          <w:p>
            <w:r>
              <w:t>Évolutions Glace/Eau</w:t>
            </w:r>
          </w:p>
        </w:tc>
      </w:tr>
      <w:tr>
        <w:tc>
          <w:tcPr>
            <w:tcW w:type="dxa" w:w="2880"/>
          </w:tcPr>
          <w:p>
            <w:r>
              <w:t>Manoir Pokémon</w:t>
            </w:r>
          </w:p>
        </w:tc>
        <w:tc>
          <w:tcPr>
            <w:tcW w:type="dxa" w:w="2880"/>
          </w:tcPr>
          <w:p>
            <w:r>
              <w:t>Feulion, Baku, Sorcophage, Dracounet</w:t>
            </w:r>
          </w:p>
        </w:tc>
        <w:tc>
          <w:tcPr>
            <w:tcW w:type="dxa" w:w="2880"/>
          </w:tcPr>
          <w:p>
            <w:r>
              <w:t>Rencontres rares</w:t>
            </w:r>
          </w:p>
        </w:tc>
      </w:tr>
      <w:tr>
        <w:tc>
          <w:tcPr>
            <w:tcW w:type="dxa" w:w="2880"/>
          </w:tcPr>
          <w:p>
            <w:r>
              <w:t>Route Victoire</w:t>
            </w:r>
          </w:p>
        </w:tc>
        <w:tc>
          <w:tcPr>
            <w:tcW w:type="dxa" w:w="2880"/>
          </w:tcPr>
          <w:p>
            <w:r>
              <w:t>Démophage, Fouetar, formes évoluées</w:t>
            </w:r>
          </w:p>
        </w:tc>
        <w:tc>
          <w:tcPr>
            <w:tcW w:type="dxa" w:w="2880"/>
          </w:tcPr>
          <w:p>
            <w:r>
              <w:t>Fin de jeu</w:t>
            </w:r>
          </w:p>
        </w:tc>
      </w:tr>
      <w:tr>
        <w:tc>
          <w:tcPr>
            <w:tcW w:type="dxa" w:w="2880"/>
          </w:tcPr>
          <w:p>
            <w:r>
              <w:t>Grotte Azurée</w:t>
            </w:r>
          </w:p>
        </w:tc>
        <w:tc>
          <w:tcPr>
            <w:tcW w:type="dxa" w:w="2880"/>
          </w:tcPr>
          <w:p>
            <w:r>
              <w:t>Octorgone</w:t>
            </w:r>
          </w:p>
        </w:tc>
        <w:tc>
          <w:tcPr>
            <w:tcW w:type="dxa" w:w="2880"/>
          </w:tcPr>
          <w:p>
            <w:r>
              <w:t>Post-game</w:t>
            </w:r>
          </w:p>
        </w:tc>
      </w:tr>
    </w:tbl>
    <w:p>
      <w:r>
        <w:t>Taux de rencontres et niveaux exacts : À VALIDER. Ne pas écraser les rencontres utiles (pêche, surf, événements) sans plan de remplacement.</w:t>
      </w:r>
    </w:p>
    <w:p>
      <w:pPr>
        <w:pStyle w:val="Heading1"/>
      </w:pPr>
      <w:r>
        <w:t>7. Statistiques confirmées dans les échanges disponibles</w:t>
      </w:r>
    </w:p>
    <w:p>
      <w:r>
        <w:t>Barèmes de BST indicatifs : E 180–300 ; D 300–370 ; C 370–430 ; B 430–490 ; A 490–540 ; S 540–600. Des fiches détaillées existent pour certains Yo-kai, mais les valeurs des autres ne sont pas présentes dans cette synthèse : ne pas les inventer.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Yo-kai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Rang</w:t>
            </w:r>
          </w:p>
        </w:tc>
        <w:tc>
          <w:tcPr>
            <w:tcW w:type="dxa" w:w="1440"/>
          </w:tcPr>
          <w:p>
            <w:r>
              <w:t>PV/Att/Déf/AttSp/DéfSp/Vit</w:t>
            </w:r>
          </w:p>
        </w:tc>
        <w:tc>
          <w:tcPr>
            <w:tcW w:type="dxa" w:w="1440"/>
          </w:tcPr>
          <w:p>
            <w:r>
              <w:t>BST</w:t>
            </w:r>
          </w:p>
        </w:tc>
        <w:tc>
          <w:tcPr>
            <w:tcW w:type="dxa" w:w="1440"/>
          </w:tcPr>
          <w:p>
            <w:r>
              <w:t>Talent</w:t>
            </w:r>
          </w:p>
        </w:tc>
      </w:tr>
      <w:tr>
        <w:tc>
          <w:tcPr>
            <w:tcW w:type="dxa" w:w="1440"/>
          </w:tcPr>
          <w:p>
            <w:r>
              <w:t>Tata Aura</w:t>
            </w:r>
          </w:p>
        </w:tc>
        <w:tc>
          <w:tcPr>
            <w:tcW w:type="dxa" w:w="1440"/>
          </w:tcPr>
          <w:p>
            <w:r>
              <w:t>Vol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105/45/85/90/135/70</w:t>
            </w:r>
          </w:p>
        </w:tc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Cœur Soin / Médic Nature</w:t>
            </w:r>
          </w:p>
        </w:tc>
      </w:tr>
      <w:tr>
        <w:tc>
          <w:tcPr>
            <w:tcW w:type="dxa" w:w="1440"/>
          </w:tcPr>
          <w:p>
            <w:r>
              <w:t>Antonnerre</w:t>
            </w:r>
          </w:p>
        </w:tc>
        <w:tc>
          <w:tcPr>
            <w:tcW w:type="dxa" w:w="1440"/>
          </w:tcPr>
          <w:p>
            <w:r>
              <w:t>Électrik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45/35/45/80/65/70</w:t>
            </w:r>
          </w:p>
        </w:tc>
        <w:tc>
          <w:tcPr>
            <w:tcW w:type="dxa" w:w="1440"/>
          </w:tcPr>
          <w:p>
            <w:r>
              <w:t>340</w:t>
            </w:r>
          </w:p>
        </w:tc>
        <w:tc>
          <w:tcPr>
            <w:tcW w:type="dxa" w:w="1440"/>
          </w:tcPr>
          <w:p>
            <w:r>
              <w:t>Statik</w:t>
            </w:r>
          </w:p>
        </w:tc>
      </w:tr>
      <w:tr>
        <w:tc>
          <w:tcPr>
            <w:tcW w:type="dxa" w:w="1440"/>
          </w:tcPr>
          <w:p>
            <w:r>
              <w:t>Parantonn</w:t>
            </w:r>
          </w:p>
        </w:tc>
        <w:tc>
          <w:tcPr>
            <w:tcW w:type="dxa" w:w="1440"/>
          </w:tcPr>
          <w:p>
            <w:r>
              <w:t>Électrik/Vol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85/55/70/105/110/65</w:t>
            </w:r>
          </w:p>
        </w:tc>
        <w:tc>
          <w:tcPr>
            <w:tcW w:type="dxa" w:w="1440"/>
          </w:tcPr>
          <w:p>
            <w:r>
              <w:t>490</w:t>
            </w:r>
          </w:p>
        </w:tc>
        <w:tc>
          <w:tcPr>
            <w:tcW w:type="dxa" w:w="1440"/>
          </w:tcPr>
          <w:p>
            <w:r>
              <w:t>Paratonnerre</w:t>
            </w:r>
          </w:p>
        </w:tc>
      </w:tr>
      <w:tr>
        <w:tc>
          <w:tcPr>
            <w:tcW w:type="dxa" w:w="1440"/>
          </w:tcPr>
          <w:p>
            <w:r>
              <w:t>Scoltine</w:t>
            </w:r>
          </w:p>
        </w:tc>
        <w:tc>
          <w:tcPr>
            <w:tcW w:type="dxa" w:w="1440"/>
          </w:tcPr>
          <w:p>
            <w:r>
              <w:t>Insecte</w:t>
            </w:r>
          </w:p>
        </w:tc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40/75/45/20/35/65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Colérique</w:t>
            </w:r>
          </w:p>
        </w:tc>
      </w:tr>
      <w:tr>
        <w:tc>
          <w:tcPr>
            <w:tcW w:type="dxa" w:w="1440"/>
          </w:tcPr>
          <w:p>
            <w:r>
              <w:t>Scolérique</w:t>
            </w:r>
          </w:p>
        </w:tc>
        <w:tc>
          <w:tcPr>
            <w:tcW w:type="dxa" w:w="1440"/>
          </w:tcPr>
          <w:p>
            <w:r>
              <w:t>Insecte/Ténèbres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80/130/95/30/55/85</w:t>
            </w:r>
          </w:p>
        </w:tc>
        <w:tc>
          <w:tcPr>
            <w:tcW w:type="dxa" w:w="1440"/>
          </w:tcPr>
          <w:p>
            <w:r>
              <w:t>475</w:t>
            </w:r>
          </w:p>
        </w:tc>
        <w:tc>
          <w:tcPr>
            <w:tcW w:type="dxa" w:w="1440"/>
          </w:tcPr>
          <w:p>
            <w:r>
              <w:t>Acharné</w:t>
            </w:r>
          </w:p>
        </w:tc>
      </w:tr>
      <w:tr>
        <w:tc>
          <w:tcPr>
            <w:tcW w:type="dxa" w:w="1440"/>
          </w:tcPr>
          <w:p>
            <w:r>
              <w:t>Coléroptere</w:t>
            </w:r>
          </w:p>
        </w:tc>
        <w:tc>
          <w:tcPr>
            <w:tcW w:type="dxa" w:w="1440"/>
          </w:tcPr>
          <w:p>
            <w:r>
              <w:t>Insecte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75/110/115/25/75/50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Essaim</w:t>
            </w:r>
          </w:p>
        </w:tc>
      </w:tr>
      <w:tr>
        <w:tc>
          <w:tcPr>
            <w:tcW w:type="dxa" w:w="1440"/>
          </w:tcPr>
          <w:p>
            <w:r>
              <w:t>Rhinolimit</w:t>
            </w:r>
          </w:p>
        </w:tc>
        <w:tc>
          <w:tcPr>
            <w:tcW w:type="dxa" w:w="1440"/>
          </w:tcPr>
          <w:p>
            <w:r>
              <w:t>Insecte/Acier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95/125/160/25/85/40</w:t>
            </w:r>
          </w:p>
        </w:tc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Armurbaston</w:t>
            </w:r>
          </w:p>
        </w:tc>
      </w:tr>
      <w:tr>
        <w:tc>
          <w:tcPr>
            <w:tcW w:type="dxa" w:w="1440"/>
          </w:tcPr>
          <w:p>
            <w:r>
              <w:t>Scatcheur</w:t>
            </w:r>
          </w:p>
        </w:tc>
        <w:tc>
          <w:tcPr>
            <w:tcW w:type="dxa" w:w="1440"/>
          </w:tcPr>
          <w:p>
            <w:r>
              <w:t>Insecte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65/115/65/30/60/115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Essaim</w:t>
            </w:r>
          </w:p>
        </w:tc>
      </w:tr>
      <w:tr>
        <w:tc>
          <w:tcPr>
            <w:tcW w:type="dxa" w:w="1440"/>
          </w:tcPr>
          <w:p>
            <w:r>
              <w:t>Scarmouche</w:t>
            </w:r>
          </w:p>
        </w:tc>
        <w:tc>
          <w:tcPr>
            <w:tcW w:type="dxa" w:w="1440"/>
          </w:tcPr>
          <w:p>
            <w:r>
              <w:t>Insecte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75/145/75/30/65/140</w:t>
            </w:r>
          </w:p>
        </w:tc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Chanceux</w:t>
            </w:r>
          </w:p>
        </w:tc>
      </w:tr>
      <w:tr>
        <w:tc>
          <w:tcPr>
            <w:tcW w:type="dxa" w:w="1440"/>
          </w:tcPr>
          <w:p>
            <w:r>
              <w:t>Noko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60/25/45/25/55/70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Ramassage</w:t>
            </w:r>
          </w:p>
        </w:tc>
      </w:tr>
      <w:tr>
        <w:tc>
          <w:tcPr>
            <w:tcW w:type="dxa" w:w="1440"/>
          </w:tcPr>
          <w:p>
            <w:r>
              <w:t>Nénunoko</w:t>
            </w:r>
          </w:p>
        </w:tc>
        <w:tc>
          <w:tcPr>
            <w:tcW w:type="dxa" w:w="1440"/>
          </w:tcPr>
          <w:p>
            <w:r>
              <w:t>Normal/Fée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100/45/80/75/110/70</w:t>
            </w:r>
          </w:p>
        </w:tc>
        <w:tc>
          <w:tcPr>
            <w:tcW w:type="dxa" w:w="1440"/>
          </w:tcPr>
          <w:p>
            <w:r>
              <w:t>480</w:t>
            </w:r>
          </w:p>
        </w:tc>
        <w:tc>
          <w:tcPr>
            <w:tcW w:type="dxa" w:w="1440"/>
          </w:tcPr>
          <w:p>
            <w:r>
              <w:t>Sérénité</w:t>
            </w:r>
          </w:p>
        </w:tc>
      </w:tr>
      <w:tr>
        <w:tc>
          <w:tcPr>
            <w:tcW w:type="dxa" w:w="1440"/>
          </w:tcPr>
          <w:p>
            <w:r>
              <w:t>Trytik</w:t>
            </w:r>
          </w:p>
        </w:tc>
        <w:tc>
          <w:tcPr>
            <w:tcW w:type="dxa" w:w="1440"/>
          </w:tcPr>
          <w:p>
            <w:r>
              <w:t>Feu/Sol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85/100/80/125/80/60</w:t>
            </w:r>
          </w:p>
        </w:tc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Sans Limite</w:t>
            </w:r>
          </w:p>
        </w:tc>
      </w:tr>
    </w:tbl>
    <w:p>
      <w:r>
        <w:t>Évolutions connues : Antonnerre → Parantonn niv. 34 ; Scoltine → Scolérique niv. 32 ; Coléroptere → Rhinolimit niv. 40 ; Scatcheur → Scarmouche niv. 40 ; Noko → Nénunoko avec bonheur élevé + Œuf Chance (mécanique personnalisée à vérifier).</w:t>
      </w:r>
    </w:p>
    <w:p>
      <w:pPr>
        <w:pStyle w:val="Heading1"/>
      </w:pPr>
      <w:r>
        <w:t>8. Données encore manquantes ou à vérifier</w:t>
      </w:r>
    </w:p>
    <w:p>
      <w:r>
        <w:t>• Fiches individuelles exhaustives : statistiques, talents, capacités apprises, évolutions, méthodes d’évolution et rangs pour chaque espèce non détaillée ci-dessus.</w:t>
      </w:r>
    </w:p>
    <w:p>
      <w:r>
        <w:t>• Sprites avant/arrière, icônes, palettes, sprites chromatiques, cris et provenance/licences des assets.</w:t>
      </w:r>
    </w:p>
    <w:p>
      <w:r>
        <w:t>• Règles exactes d’évolution de Jibanyan et des formes du rival ; cohérence avec la limite de 151.</w:t>
      </w:r>
    </w:p>
    <w:p>
      <w:r>
        <w:t>• Équipes complètes des champions, dresseurs, rival et Conseil 4 (seuls les Pokémon principaux sont spécifiés).</w:t>
      </w:r>
    </w:p>
    <w:p>
      <w:r>
        <w:t>• Niveaux, pourcentages de rencontre, pêche, surf, cadeaux et échanges ; gestion des exclusivités.</w:t>
      </w:r>
    </w:p>
    <w:p>
      <w:r>
        <w:t>• Compatibilité des mécaniques de générations ultérieures (type Fée, talents, capacités, séparation physique/spécial) avec la base choisie.</w:t>
      </w:r>
    </w:p>
    <w:p>
      <w:r>
        <w:t>• Numérotation technique des species IDs et correspondances des espèces supprimées : ne pas confondre ordre du Pokédex et ID du moteur.</w:t>
      </w:r>
    </w:p>
    <w:p>
      <w:pPr>
        <w:pStyle w:val="Heading1"/>
      </w:pPr>
      <w:r>
        <w:t>9. Plan de travail confié à Codex</w:t>
      </w:r>
    </w:p>
    <w:p>
      <w:r>
        <w:t>Étape 0 — Auditer le dépôt et la chaîne de compilation ; compiler une version inchangée ; consigner commandes, erreurs et limites.</w:t>
      </w:r>
    </w:p>
    <w:p>
      <w:r>
        <w:t>Étape 1 — Créer un fichier de données structuré (CSV/JSON) des 151 espèces, valider unicité, familles, évolutions et catégories.</w:t>
      </w:r>
    </w:p>
    <w:p>
      <w:r>
        <w:t>Étape 2 — Prototype vertical : Jibanyan remplace une espèce test ; vérifier sprite, stats, talent, attaques et combat.</w:t>
      </w:r>
    </w:p>
    <w:p>
      <w:r>
        <w:t>Étape 3 — Implémenter starters et évolutions ; tester les plans de secours seulement si nécessaire.</w:t>
      </w:r>
    </w:p>
    <w:p>
      <w:r>
        <w:t>Étape 4 — Construire Bourg Palette → Argenta : rencontres, dresseurs, Pierre et sauvegarde.</w:t>
      </w:r>
    </w:p>
    <w:p>
      <w:r>
        <w:t>Étape 5 — Intégrer progressivement les 84 Yo-kai, les Pokémon restants, les scripts, la Ligue et le post-game.</w:t>
      </w:r>
    </w:p>
    <w:p>
      <w:r>
        <w:t>Étape 6 — Tests : évolution, captures, progression, Pokédex, combats, sauvegarde et régressions.</w:t>
      </w:r>
    </w:p>
    <w:p>
      <w:pPr>
        <w:pStyle w:val="Heading1"/>
      </w:pPr>
      <w:r>
        <w:t>10. Consigne initiale prête pour Codex</w:t>
      </w:r>
    </w:p>
    <w:p>
      <w:r>
        <w:t>« Tu es chargé de développer une ROM hack Pokémon Rouge Feu × Yo-kai Watch à partir de ce cahier des charges. Commence par auditer le dépôt et proposer une base de compilation. N’invente aucune donnée absente du document ; dresse une liste explicite des données manquantes. Notre cible est 151 espèces : 84 Yo-kai et 67 Pokémon. Prépare un premier prototype avec Jibanyan et un test reproductible. Ne passe pas à l’intégration de masse avant validation de ce prototype. Respecte les plans de secours documentés et n’utilise que des ressources dont l’usage est autorisé. »</w:t>
      </w:r>
    </w:p>
    <w:p>
      <w:r>
        <w:t>Note : ce document synthétise les décisions connues dans cette conversation. Il ne remplace pas les fiches de conception détaillées antérieures lorsqu’elles ne sont pas reproduites ici.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Projet Pokémon Rouge Feu × Yo-kai Watch  •  Cahier des charges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40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40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C405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